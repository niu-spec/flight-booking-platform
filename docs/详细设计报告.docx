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368B" w14:textId="5B82F88B" w:rsidR="00FD6CF7" w:rsidRPr="008F33CB" w:rsidRDefault="00000000" w:rsidP="008F33CB">
      <w:pPr>
        <w:jc w:val="center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机票预约平台 — 详细设计阶段报告</w:t>
      </w:r>
    </w:p>
    <w:p w14:paraId="175323F4" w14:textId="77777777" w:rsidR="00FD6CF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1. 设计范围概述</w:t>
      </w:r>
    </w:p>
    <w:p w14:paraId="6B96F69E" w14:textId="77777777" w:rsidR="00FD6CF7" w:rsidRPr="008F33CB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8F33CB">
        <w:rPr>
          <w:rFonts w:ascii="宋体" w:eastAsia="宋体" w:hAnsi="宋体"/>
          <w:sz w:val="24"/>
          <w:szCs w:val="24"/>
          <w:lang w:eastAsia="zh-CN"/>
        </w:rPr>
        <w:t>本子系统主要覆盖：</w:t>
      </w:r>
    </w:p>
    <w:p w14:paraId="19800755" w14:textId="77777777" w:rsidR="00FD6CF7" w:rsidRPr="008F33CB" w:rsidRDefault="00000000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8F33CB">
        <w:rPr>
          <w:rFonts w:ascii="宋体" w:eastAsia="宋体" w:hAnsi="宋体"/>
          <w:sz w:val="24"/>
          <w:szCs w:val="24"/>
          <w:lang w:eastAsia="zh-CN"/>
        </w:rPr>
        <w:t>会员注册、登录与账号管理</w:t>
      </w:r>
    </w:p>
    <w:p w14:paraId="5FA60C23" w14:textId="77777777" w:rsidR="00FD6CF7" w:rsidRPr="008F33CB" w:rsidRDefault="00000000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8F33CB">
        <w:rPr>
          <w:rFonts w:ascii="宋体" w:eastAsia="宋体" w:hAnsi="宋体"/>
          <w:sz w:val="24"/>
          <w:szCs w:val="24"/>
          <w:lang w:eastAsia="zh-CN"/>
        </w:rPr>
        <w:t>按条件查询航班、选择舱位座位、创建订单</w:t>
      </w:r>
    </w:p>
    <w:p w14:paraId="002C86C4" w14:textId="77777777" w:rsidR="00FD6CF7" w:rsidRPr="008F33CB" w:rsidRDefault="00000000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8F33CB">
        <w:rPr>
          <w:rFonts w:ascii="宋体" w:eastAsia="宋体" w:hAnsi="宋体"/>
          <w:sz w:val="24"/>
          <w:szCs w:val="24"/>
          <w:lang w:eastAsia="zh-CN"/>
        </w:rPr>
        <w:t>经支付网关完成支付、订单状态更新与出票通知</w:t>
      </w:r>
    </w:p>
    <w:p w14:paraId="3C65B0DE" w14:textId="4FC894DB" w:rsidR="00FD6CF7" w:rsidRPr="008F33CB" w:rsidRDefault="00000000" w:rsidP="008F33CB">
      <w:pPr>
        <w:pStyle w:val="a0"/>
        <w:rPr>
          <w:rFonts w:ascii="宋体" w:eastAsia="宋体" w:hAnsi="宋体" w:hint="eastAsia"/>
          <w:sz w:val="24"/>
          <w:szCs w:val="24"/>
        </w:rPr>
      </w:pPr>
      <w:r w:rsidRPr="008F33CB">
        <w:rPr>
          <w:rFonts w:ascii="宋体" w:eastAsia="宋体" w:hAnsi="宋体"/>
          <w:sz w:val="24"/>
          <w:szCs w:val="24"/>
        </w:rPr>
        <w:t>行程同步与动态刷新</w:t>
      </w:r>
    </w:p>
    <w:p w14:paraId="243EF803" w14:textId="77777777" w:rsidR="00FD6CF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2. 类图设计</w:t>
      </w:r>
    </w:p>
    <w:p w14:paraId="1EBD49E2" w14:textId="77777777" w:rsidR="00FD6C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2.1 设计意图</w:t>
      </w:r>
    </w:p>
    <w:p w14:paraId="5EC81ED1" w14:textId="77777777" w:rsidR="00FD6CF7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类图描述订票子系统核心领域实体及其属性、操作及类间关联与依赖。</w:t>
      </w:r>
    </w:p>
    <w:p w14:paraId="3E532F36" w14:textId="77777777" w:rsidR="00FD6CF7" w:rsidRDefault="00000000">
      <w:pPr>
        <w:pStyle w:val="21"/>
      </w:pPr>
      <w:r>
        <w:rPr>
          <w:rFonts w:ascii="黑体" w:eastAsia="黑体" w:hAnsi="黑体"/>
        </w:rPr>
        <w:t>2.2 类图示意</w:t>
      </w:r>
    </w:p>
    <w:p w14:paraId="18470B0D" w14:textId="77777777" w:rsidR="00FD6CF7" w:rsidRDefault="00FD6CF7">
      <w:pPr>
        <w:pStyle w:val="31"/>
      </w:pPr>
    </w:p>
    <w:p w14:paraId="787FC2CB" w14:textId="77777777" w:rsidR="00FD6CF7" w:rsidRDefault="00000000">
      <w:pPr>
        <w:jc w:val="center"/>
      </w:pPr>
      <w:r>
        <w:rPr>
          <w:noProof/>
        </w:rPr>
        <w:drawing>
          <wp:inline distT="0" distB="0" distL="0" distR="0" wp14:anchorId="23E2AA37" wp14:editId="49A8BB06">
            <wp:extent cx="5303520" cy="38062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核心领域类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0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4BCE" w14:textId="77777777" w:rsidR="00FD6CF7" w:rsidRDefault="00000000">
      <w:pPr>
        <w:pStyle w:val="21"/>
      </w:pPr>
      <w:r>
        <w:rPr>
          <w:rFonts w:ascii="黑体" w:eastAsia="黑体" w:hAnsi="黑体"/>
        </w:rPr>
        <w:lastRenderedPageBreak/>
        <w:t>2.3 核心类说明</w:t>
      </w:r>
    </w:p>
    <w:p w14:paraId="0D86ED90" w14:textId="77777777" w:rsidR="00FD6CF7" w:rsidRDefault="00000000">
      <w:pPr>
        <w:pStyle w:val="31"/>
      </w:pPr>
      <w:r>
        <w:rPr>
          <w:rFonts w:ascii="黑体" w:eastAsia="黑体" w:hAnsi="黑体"/>
        </w:rPr>
        <w:t>2.3.1 用户</w:t>
      </w:r>
    </w:p>
    <w:p w14:paraId="0C546AFB" w14:textId="77777777" w:rsidR="00FD6CF7" w:rsidRDefault="00000000">
      <w:r>
        <w:rPr>
          <w:rFonts w:ascii="宋体" w:eastAsia="宋体" w:hAnsi="宋体"/>
          <w:b/>
          <w:sz w:val="24"/>
        </w:rPr>
        <w:t>属性：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D6CF7" w14:paraId="482D735D" w14:textId="77777777">
        <w:trPr>
          <w:jc w:val="center"/>
        </w:trPr>
        <w:tc>
          <w:tcPr>
            <w:tcW w:w="2161" w:type="dxa"/>
          </w:tcPr>
          <w:p w14:paraId="1D98E578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名称</w:t>
            </w:r>
          </w:p>
        </w:tc>
        <w:tc>
          <w:tcPr>
            <w:tcW w:w="2161" w:type="dxa"/>
          </w:tcPr>
          <w:p w14:paraId="0DA7EE9C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类型</w:t>
            </w:r>
          </w:p>
        </w:tc>
        <w:tc>
          <w:tcPr>
            <w:tcW w:w="2161" w:type="dxa"/>
          </w:tcPr>
          <w:p w14:paraId="7E798B1E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可见性</w:t>
            </w:r>
          </w:p>
        </w:tc>
        <w:tc>
          <w:tcPr>
            <w:tcW w:w="2161" w:type="dxa"/>
          </w:tcPr>
          <w:p w14:paraId="17DB03CC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含义</w:t>
            </w:r>
          </w:p>
        </w:tc>
      </w:tr>
      <w:tr w:rsidR="00FD6CF7" w14:paraId="7CBC4780" w14:textId="77777777">
        <w:trPr>
          <w:jc w:val="center"/>
        </w:trPr>
        <w:tc>
          <w:tcPr>
            <w:tcW w:w="2161" w:type="dxa"/>
          </w:tcPr>
          <w:p w14:paraId="12AF90DA" w14:textId="77777777" w:rsidR="00FD6CF7" w:rsidRDefault="00000000">
            <w:r>
              <w:rPr>
                <w:rFonts w:ascii="宋体" w:eastAsia="宋体" w:hAnsi="宋体"/>
                <w:sz w:val="21"/>
              </w:rPr>
              <w:t>userId</w:t>
            </w:r>
          </w:p>
        </w:tc>
        <w:tc>
          <w:tcPr>
            <w:tcW w:w="2161" w:type="dxa"/>
          </w:tcPr>
          <w:p w14:paraId="7454BB68" w14:textId="77777777" w:rsidR="00FD6CF7" w:rsidRDefault="00000000">
            <w:r>
              <w:rPr>
                <w:rFonts w:ascii="宋体" w:eastAsia="宋体" w:hAnsi="宋体"/>
                <w:sz w:val="21"/>
              </w:rPr>
              <w:t>string</w:t>
            </w:r>
          </w:p>
        </w:tc>
        <w:tc>
          <w:tcPr>
            <w:tcW w:w="2161" w:type="dxa"/>
          </w:tcPr>
          <w:p w14:paraId="71A6782B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1A5CFF56" w14:textId="77777777" w:rsidR="00FD6CF7" w:rsidRDefault="00000000">
            <w:r>
              <w:rPr>
                <w:rFonts w:ascii="宋体" w:eastAsia="宋体" w:hAnsi="宋体"/>
                <w:sz w:val="21"/>
              </w:rPr>
              <w:t>用户唯一标识</w:t>
            </w:r>
          </w:p>
        </w:tc>
      </w:tr>
      <w:tr w:rsidR="00FD6CF7" w14:paraId="15293B8B" w14:textId="77777777">
        <w:trPr>
          <w:jc w:val="center"/>
        </w:trPr>
        <w:tc>
          <w:tcPr>
            <w:tcW w:w="2161" w:type="dxa"/>
          </w:tcPr>
          <w:p w14:paraId="5E1001B8" w14:textId="77777777" w:rsidR="00FD6CF7" w:rsidRDefault="00000000">
            <w:r>
              <w:rPr>
                <w:rFonts w:ascii="宋体" w:eastAsia="宋体" w:hAnsi="宋体"/>
                <w:sz w:val="21"/>
              </w:rPr>
              <w:t>phone</w:t>
            </w:r>
          </w:p>
        </w:tc>
        <w:tc>
          <w:tcPr>
            <w:tcW w:w="2161" w:type="dxa"/>
          </w:tcPr>
          <w:p w14:paraId="271ED260" w14:textId="77777777" w:rsidR="00FD6CF7" w:rsidRDefault="00000000">
            <w:r>
              <w:rPr>
                <w:rFonts w:ascii="宋体" w:eastAsia="宋体" w:hAnsi="宋体"/>
                <w:sz w:val="21"/>
              </w:rPr>
              <w:t>string</w:t>
            </w:r>
          </w:p>
        </w:tc>
        <w:tc>
          <w:tcPr>
            <w:tcW w:w="2161" w:type="dxa"/>
          </w:tcPr>
          <w:p w14:paraId="6479813E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24601598" w14:textId="77777777" w:rsidR="00FD6CF7" w:rsidRDefault="00000000">
            <w:r>
              <w:rPr>
                <w:rFonts w:ascii="宋体" w:eastAsia="宋体" w:hAnsi="宋体"/>
                <w:sz w:val="21"/>
              </w:rPr>
              <w:t>手机号</w:t>
            </w:r>
          </w:p>
        </w:tc>
      </w:tr>
      <w:tr w:rsidR="00FD6CF7" w14:paraId="5B827B07" w14:textId="77777777">
        <w:trPr>
          <w:jc w:val="center"/>
        </w:trPr>
        <w:tc>
          <w:tcPr>
            <w:tcW w:w="2161" w:type="dxa"/>
          </w:tcPr>
          <w:p w14:paraId="69DDF65F" w14:textId="77777777" w:rsidR="00FD6CF7" w:rsidRDefault="00000000">
            <w:r>
              <w:rPr>
                <w:rFonts w:ascii="宋体" w:eastAsia="宋体" w:hAnsi="宋体"/>
                <w:sz w:val="21"/>
              </w:rPr>
              <w:t>passwordHash</w:t>
            </w:r>
          </w:p>
        </w:tc>
        <w:tc>
          <w:tcPr>
            <w:tcW w:w="2161" w:type="dxa"/>
          </w:tcPr>
          <w:p w14:paraId="0341812B" w14:textId="77777777" w:rsidR="00FD6CF7" w:rsidRDefault="00000000">
            <w:r>
              <w:rPr>
                <w:rFonts w:ascii="宋体" w:eastAsia="宋体" w:hAnsi="宋体"/>
                <w:sz w:val="21"/>
              </w:rPr>
              <w:t>string</w:t>
            </w:r>
          </w:p>
        </w:tc>
        <w:tc>
          <w:tcPr>
            <w:tcW w:w="2161" w:type="dxa"/>
          </w:tcPr>
          <w:p w14:paraId="0304FC42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714E14D7" w14:textId="77777777" w:rsidR="00FD6CF7" w:rsidRDefault="00000000">
            <w:r>
              <w:rPr>
                <w:rFonts w:ascii="宋体" w:eastAsia="宋体" w:hAnsi="宋体"/>
                <w:sz w:val="21"/>
              </w:rPr>
              <w:t>密码摘要</w:t>
            </w:r>
          </w:p>
        </w:tc>
      </w:tr>
    </w:tbl>
    <w:p w14:paraId="37B6A8B7" w14:textId="77777777" w:rsidR="00FD6CF7" w:rsidRDefault="00FD6CF7"/>
    <w:p w14:paraId="757340E8" w14:textId="77777777" w:rsidR="00FD6CF7" w:rsidRDefault="00000000">
      <w:r>
        <w:rPr>
          <w:rFonts w:ascii="宋体" w:eastAsia="宋体" w:hAnsi="宋体"/>
          <w:b/>
          <w:sz w:val="24"/>
        </w:rPr>
        <w:t>方法：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FD6CF7" w14:paraId="570A107C" w14:textId="77777777">
        <w:trPr>
          <w:jc w:val="center"/>
        </w:trPr>
        <w:tc>
          <w:tcPr>
            <w:tcW w:w="2882" w:type="dxa"/>
          </w:tcPr>
          <w:p w14:paraId="618DE89C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名称</w:t>
            </w:r>
          </w:p>
        </w:tc>
        <w:tc>
          <w:tcPr>
            <w:tcW w:w="2882" w:type="dxa"/>
          </w:tcPr>
          <w:p w14:paraId="1C218AE8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可见性</w:t>
            </w:r>
          </w:p>
        </w:tc>
        <w:tc>
          <w:tcPr>
            <w:tcW w:w="2882" w:type="dxa"/>
          </w:tcPr>
          <w:p w14:paraId="4DDA9EC7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含义</w:t>
            </w:r>
          </w:p>
        </w:tc>
      </w:tr>
      <w:tr w:rsidR="00FD6CF7" w14:paraId="30464857" w14:textId="77777777">
        <w:trPr>
          <w:jc w:val="center"/>
        </w:trPr>
        <w:tc>
          <w:tcPr>
            <w:tcW w:w="2882" w:type="dxa"/>
          </w:tcPr>
          <w:p w14:paraId="382736DF" w14:textId="77777777" w:rsidR="00FD6CF7" w:rsidRDefault="00000000">
            <w:r>
              <w:rPr>
                <w:rFonts w:ascii="宋体" w:eastAsia="宋体" w:hAnsi="宋体"/>
                <w:sz w:val="21"/>
              </w:rPr>
              <w:t>register()</w:t>
            </w:r>
          </w:p>
        </w:tc>
        <w:tc>
          <w:tcPr>
            <w:tcW w:w="2882" w:type="dxa"/>
          </w:tcPr>
          <w:p w14:paraId="5370C9F9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290141CE" w14:textId="77777777" w:rsidR="00FD6CF7" w:rsidRDefault="00000000">
            <w:r>
              <w:rPr>
                <w:rFonts w:ascii="宋体" w:eastAsia="宋体" w:hAnsi="宋体"/>
                <w:sz w:val="21"/>
              </w:rPr>
              <w:t>注册账号</w:t>
            </w:r>
          </w:p>
        </w:tc>
      </w:tr>
      <w:tr w:rsidR="00FD6CF7" w14:paraId="7E831C40" w14:textId="77777777">
        <w:trPr>
          <w:jc w:val="center"/>
        </w:trPr>
        <w:tc>
          <w:tcPr>
            <w:tcW w:w="2882" w:type="dxa"/>
          </w:tcPr>
          <w:p w14:paraId="1351F68B" w14:textId="77777777" w:rsidR="00FD6CF7" w:rsidRDefault="00000000">
            <w:r>
              <w:rPr>
                <w:rFonts w:ascii="宋体" w:eastAsia="宋体" w:hAnsi="宋体"/>
                <w:sz w:val="21"/>
              </w:rPr>
              <w:t>login()</w:t>
            </w:r>
          </w:p>
        </w:tc>
        <w:tc>
          <w:tcPr>
            <w:tcW w:w="2882" w:type="dxa"/>
          </w:tcPr>
          <w:p w14:paraId="4A6BEA2B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29034BE3" w14:textId="77777777" w:rsidR="00FD6CF7" w:rsidRDefault="00000000">
            <w:r>
              <w:rPr>
                <w:rFonts w:ascii="宋体" w:eastAsia="宋体" w:hAnsi="宋体"/>
                <w:sz w:val="21"/>
              </w:rPr>
              <w:t>登录</w:t>
            </w:r>
          </w:p>
        </w:tc>
      </w:tr>
      <w:tr w:rsidR="00FD6CF7" w14:paraId="6E1DD636" w14:textId="77777777">
        <w:trPr>
          <w:jc w:val="center"/>
        </w:trPr>
        <w:tc>
          <w:tcPr>
            <w:tcW w:w="2882" w:type="dxa"/>
          </w:tcPr>
          <w:p w14:paraId="06DFCCD2" w14:textId="77777777" w:rsidR="00FD6CF7" w:rsidRDefault="00000000">
            <w:r>
              <w:rPr>
                <w:rFonts w:ascii="宋体" w:eastAsia="宋体" w:hAnsi="宋体"/>
                <w:sz w:val="21"/>
              </w:rPr>
              <w:t>logout()</w:t>
            </w:r>
          </w:p>
        </w:tc>
        <w:tc>
          <w:tcPr>
            <w:tcW w:w="2882" w:type="dxa"/>
          </w:tcPr>
          <w:p w14:paraId="52C15AA5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5EBF5B49" w14:textId="77777777" w:rsidR="00FD6CF7" w:rsidRDefault="00000000">
            <w:r>
              <w:rPr>
                <w:rFonts w:ascii="宋体" w:eastAsia="宋体" w:hAnsi="宋体"/>
                <w:sz w:val="21"/>
              </w:rPr>
              <w:t>退出登录</w:t>
            </w:r>
          </w:p>
        </w:tc>
      </w:tr>
    </w:tbl>
    <w:p w14:paraId="09AFB587" w14:textId="77777777" w:rsidR="00FD6CF7" w:rsidRDefault="00FD6CF7"/>
    <w:p w14:paraId="34D3C2B4" w14:textId="77777777" w:rsidR="00FD6CF7" w:rsidRDefault="00000000">
      <w:pPr>
        <w:pStyle w:val="31"/>
      </w:pPr>
      <w:r>
        <w:rPr>
          <w:rFonts w:ascii="黑体" w:eastAsia="黑体" w:hAnsi="黑体"/>
        </w:rPr>
        <w:t>2.3.2 航班</w:t>
      </w:r>
    </w:p>
    <w:p w14:paraId="3AE131E2" w14:textId="77777777" w:rsidR="00FD6CF7" w:rsidRDefault="00000000">
      <w:r>
        <w:rPr>
          <w:rFonts w:ascii="宋体" w:eastAsia="宋体" w:hAnsi="宋体"/>
          <w:b/>
          <w:sz w:val="24"/>
        </w:rPr>
        <w:t>属性：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D6CF7" w14:paraId="13F743A6" w14:textId="77777777">
        <w:trPr>
          <w:jc w:val="center"/>
        </w:trPr>
        <w:tc>
          <w:tcPr>
            <w:tcW w:w="2161" w:type="dxa"/>
          </w:tcPr>
          <w:p w14:paraId="6C43714F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名称</w:t>
            </w:r>
          </w:p>
        </w:tc>
        <w:tc>
          <w:tcPr>
            <w:tcW w:w="2161" w:type="dxa"/>
          </w:tcPr>
          <w:p w14:paraId="725EC51A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类型</w:t>
            </w:r>
          </w:p>
        </w:tc>
        <w:tc>
          <w:tcPr>
            <w:tcW w:w="2161" w:type="dxa"/>
          </w:tcPr>
          <w:p w14:paraId="38BC7BBE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可见性</w:t>
            </w:r>
          </w:p>
        </w:tc>
        <w:tc>
          <w:tcPr>
            <w:tcW w:w="2161" w:type="dxa"/>
          </w:tcPr>
          <w:p w14:paraId="31E40742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含义</w:t>
            </w:r>
          </w:p>
        </w:tc>
      </w:tr>
      <w:tr w:rsidR="00FD6CF7" w14:paraId="7E41D1F2" w14:textId="77777777">
        <w:trPr>
          <w:jc w:val="center"/>
        </w:trPr>
        <w:tc>
          <w:tcPr>
            <w:tcW w:w="2161" w:type="dxa"/>
          </w:tcPr>
          <w:p w14:paraId="0FEAF486" w14:textId="77777777" w:rsidR="00FD6CF7" w:rsidRDefault="00000000">
            <w:r>
              <w:rPr>
                <w:rFonts w:ascii="宋体" w:eastAsia="宋体" w:hAnsi="宋体"/>
                <w:sz w:val="21"/>
              </w:rPr>
              <w:t>flightNo</w:t>
            </w:r>
          </w:p>
        </w:tc>
        <w:tc>
          <w:tcPr>
            <w:tcW w:w="2161" w:type="dxa"/>
          </w:tcPr>
          <w:p w14:paraId="43B37B84" w14:textId="77777777" w:rsidR="00FD6CF7" w:rsidRDefault="00000000">
            <w:r>
              <w:rPr>
                <w:rFonts w:ascii="宋体" w:eastAsia="宋体" w:hAnsi="宋体"/>
                <w:sz w:val="21"/>
              </w:rPr>
              <w:t>string</w:t>
            </w:r>
          </w:p>
        </w:tc>
        <w:tc>
          <w:tcPr>
            <w:tcW w:w="2161" w:type="dxa"/>
          </w:tcPr>
          <w:p w14:paraId="579651B1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3CC8CBDE" w14:textId="77777777" w:rsidR="00FD6CF7" w:rsidRDefault="00000000">
            <w:r>
              <w:rPr>
                <w:rFonts w:ascii="宋体" w:eastAsia="宋体" w:hAnsi="宋体"/>
                <w:sz w:val="21"/>
              </w:rPr>
              <w:t>航班号</w:t>
            </w:r>
          </w:p>
        </w:tc>
      </w:tr>
      <w:tr w:rsidR="00FD6CF7" w14:paraId="59754DE0" w14:textId="77777777">
        <w:trPr>
          <w:jc w:val="center"/>
        </w:trPr>
        <w:tc>
          <w:tcPr>
            <w:tcW w:w="2161" w:type="dxa"/>
          </w:tcPr>
          <w:p w14:paraId="3E202A00" w14:textId="77777777" w:rsidR="00FD6CF7" w:rsidRDefault="00000000">
            <w:r>
              <w:rPr>
                <w:rFonts w:ascii="宋体" w:eastAsia="宋体" w:hAnsi="宋体"/>
                <w:sz w:val="21"/>
              </w:rPr>
              <w:t>departureTime</w:t>
            </w:r>
          </w:p>
        </w:tc>
        <w:tc>
          <w:tcPr>
            <w:tcW w:w="2161" w:type="dxa"/>
          </w:tcPr>
          <w:p w14:paraId="72F809DA" w14:textId="77777777" w:rsidR="00FD6CF7" w:rsidRDefault="00000000">
            <w:r>
              <w:rPr>
                <w:rFonts w:ascii="宋体" w:eastAsia="宋体" w:hAnsi="宋体"/>
                <w:sz w:val="21"/>
              </w:rPr>
              <w:t>DateTime</w:t>
            </w:r>
          </w:p>
        </w:tc>
        <w:tc>
          <w:tcPr>
            <w:tcW w:w="2161" w:type="dxa"/>
          </w:tcPr>
          <w:p w14:paraId="309EF7D1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5D95DE12" w14:textId="77777777" w:rsidR="00FD6CF7" w:rsidRDefault="00000000">
            <w:r>
              <w:rPr>
                <w:rFonts w:ascii="宋体" w:eastAsia="宋体" w:hAnsi="宋体"/>
                <w:sz w:val="21"/>
              </w:rPr>
              <w:t>计划起飞时间</w:t>
            </w:r>
          </w:p>
        </w:tc>
      </w:tr>
      <w:tr w:rsidR="00FD6CF7" w14:paraId="6962BF9E" w14:textId="77777777">
        <w:trPr>
          <w:jc w:val="center"/>
        </w:trPr>
        <w:tc>
          <w:tcPr>
            <w:tcW w:w="2161" w:type="dxa"/>
          </w:tcPr>
          <w:p w14:paraId="04397574" w14:textId="77777777" w:rsidR="00FD6CF7" w:rsidRDefault="00000000">
            <w:r>
              <w:rPr>
                <w:rFonts w:ascii="宋体" w:eastAsia="宋体" w:hAnsi="宋体"/>
                <w:sz w:val="21"/>
              </w:rPr>
              <w:t>basePrice</w:t>
            </w:r>
          </w:p>
        </w:tc>
        <w:tc>
          <w:tcPr>
            <w:tcW w:w="2161" w:type="dxa"/>
          </w:tcPr>
          <w:p w14:paraId="2B5B85E9" w14:textId="77777777" w:rsidR="00FD6CF7" w:rsidRDefault="00000000">
            <w:r>
              <w:rPr>
                <w:rFonts w:ascii="宋体" w:eastAsia="宋体" w:hAnsi="宋体"/>
                <w:sz w:val="21"/>
              </w:rPr>
              <w:t>double</w:t>
            </w:r>
          </w:p>
        </w:tc>
        <w:tc>
          <w:tcPr>
            <w:tcW w:w="2161" w:type="dxa"/>
          </w:tcPr>
          <w:p w14:paraId="712CF9E8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657C374F" w14:textId="77777777" w:rsidR="00FD6CF7" w:rsidRDefault="00000000">
            <w:r>
              <w:rPr>
                <w:rFonts w:ascii="宋体" w:eastAsia="宋体" w:hAnsi="宋体"/>
                <w:sz w:val="21"/>
              </w:rPr>
              <w:t>基准票价</w:t>
            </w:r>
          </w:p>
        </w:tc>
      </w:tr>
      <w:tr w:rsidR="00FD6CF7" w14:paraId="508826B0" w14:textId="77777777">
        <w:trPr>
          <w:jc w:val="center"/>
        </w:trPr>
        <w:tc>
          <w:tcPr>
            <w:tcW w:w="2161" w:type="dxa"/>
          </w:tcPr>
          <w:p w14:paraId="0C5DFC26" w14:textId="77777777" w:rsidR="00FD6CF7" w:rsidRDefault="00000000">
            <w:r>
              <w:rPr>
                <w:rFonts w:ascii="宋体" w:eastAsia="宋体" w:hAnsi="宋体"/>
                <w:sz w:val="21"/>
              </w:rPr>
              <w:t>availableSeats</w:t>
            </w:r>
          </w:p>
        </w:tc>
        <w:tc>
          <w:tcPr>
            <w:tcW w:w="2161" w:type="dxa"/>
          </w:tcPr>
          <w:p w14:paraId="0C9EF8ED" w14:textId="77777777" w:rsidR="00FD6CF7" w:rsidRDefault="00000000">
            <w:r>
              <w:rPr>
                <w:rFonts w:ascii="宋体" w:eastAsia="宋体" w:hAnsi="宋体"/>
                <w:sz w:val="21"/>
              </w:rPr>
              <w:t>int</w:t>
            </w:r>
          </w:p>
        </w:tc>
        <w:tc>
          <w:tcPr>
            <w:tcW w:w="2161" w:type="dxa"/>
          </w:tcPr>
          <w:p w14:paraId="49C05BA3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73885740" w14:textId="77777777" w:rsidR="00FD6CF7" w:rsidRDefault="00000000">
            <w:r>
              <w:rPr>
                <w:rFonts w:ascii="宋体" w:eastAsia="宋体" w:hAnsi="宋体"/>
                <w:sz w:val="21"/>
              </w:rPr>
              <w:t>剩余可售座位数</w:t>
            </w:r>
          </w:p>
        </w:tc>
      </w:tr>
    </w:tbl>
    <w:p w14:paraId="12411245" w14:textId="77777777" w:rsidR="00FD6CF7" w:rsidRDefault="00FD6CF7"/>
    <w:p w14:paraId="65669CDB" w14:textId="77777777" w:rsidR="00FD6CF7" w:rsidRDefault="00000000">
      <w:r>
        <w:rPr>
          <w:rFonts w:ascii="宋体" w:eastAsia="宋体" w:hAnsi="宋体"/>
          <w:b/>
          <w:sz w:val="24"/>
        </w:rPr>
        <w:t>方法：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FD6CF7" w14:paraId="6D74E322" w14:textId="77777777">
        <w:trPr>
          <w:jc w:val="center"/>
        </w:trPr>
        <w:tc>
          <w:tcPr>
            <w:tcW w:w="2882" w:type="dxa"/>
          </w:tcPr>
          <w:p w14:paraId="2C9C7BD0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名称</w:t>
            </w:r>
          </w:p>
        </w:tc>
        <w:tc>
          <w:tcPr>
            <w:tcW w:w="2882" w:type="dxa"/>
          </w:tcPr>
          <w:p w14:paraId="0A46B6E1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可见性</w:t>
            </w:r>
          </w:p>
        </w:tc>
        <w:tc>
          <w:tcPr>
            <w:tcW w:w="2882" w:type="dxa"/>
          </w:tcPr>
          <w:p w14:paraId="55E280D2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含义</w:t>
            </w:r>
          </w:p>
        </w:tc>
      </w:tr>
      <w:tr w:rsidR="00FD6CF7" w14:paraId="38C4854B" w14:textId="77777777">
        <w:trPr>
          <w:jc w:val="center"/>
        </w:trPr>
        <w:tc>
          <w:tcPr>
            <w:tcW w:w="2882" w:type="dxa"/>
          </w:tcPr>
          <w:p w14:paraId="383A904E" w14:textId="77777777" w:rsidR="00FD6CF7" w:rsidRDefault="00000000">
            <w:r>
              <w:rPr>
                <w:rFonts w:ascii="宋体" w:eastAsia="宋体" w:hAnsi="宋体"/>
                <w:sz w:val="21"/>
              </w:rPr>
              <w:t>getAvailableSeats()</w:t>
            </w:r>
          </w:p>
        </w:tc>
        <w:tc>
          <w:tcPr>
            <w:tcW w:w="2882" w:type="dxa"/>
          </w:tcPr>
          <w:p w14:paraId="39BECB0A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67801C24" w14:textId="77777777" w:rsidR="00FD6CF7" w:rsidRDefault="00000000">
            <w:r>
              <w:rPr>
                <w:rFonts w:ascii="宋体" w:eastAsia="宋体" w:hAnsi="宋体"/>
                <w:sz w:val="21"/>
              </w:rPr>
              <w:t>查询剩余座位</w:t>
            </w:r>
          </w:p>
        </w:tc>
      </w:tr>
      <w:tr w:rsidR="00FD6CF7" w14:paraId="77BC4770" w14:textId="77777777">
        <w:trPr>
          <w:jc w:val="center"/>
        </w:trPr>
        <w:tc>
          <w:tcPr>
            <w:tcW w:w="2882" w:type="dxa"/>
          </w:tcPr>
          <w:p w14:paraId="663A5D85" w14:textId="77777777" w:rsidR="00FD6CF7" w:rsidRDefault="00000000">
            <w:r>
              <w:rPr>
                <w:rFonts w:ascii="宋体" w:eastAsia="宋体" w:hAnsi="宋体"/>
                <w:sz w:val="21"/>
              </w:rPr>
              <w:t>updateStatus()</w:t>
            </w:r>
          </w:p>
        </w:tc>
        <w:tc>
          <w:tcPr>
            <w:tcW w:w="2882" w:type="dxa"/>
          </w:tcPr>
          <w:p w14:paraId="682297E6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122A3191" w14:textId="77777777" w:rsidR="00FD6CF7" w:rsidRDefault="00000000">
            <w:r>
              <w:rPr>
                <w:rFonts w:ascii="宋体" w:eastAsia="宋体" w:hAnsi="宋体"/>
                <w:sz w:val="21"/>
              </w:rPr>
              <w:t>更新航班状态</w:t>
            </w:r>
          </w:p>
        </w:tc>
      </w:tr>
    </w:tbl>
    <w:p w14:paraId="0D0D83A2" w14:textId="77777777" w:rsidR="00FD6CF7" w:rsidRDefault="00FD6CF7"/>
    <w:p w14:paraId="5A7F9FB6" w14:textId="77777777" w:rsidR="00FD6CF7" w:rsidRDefault="00000000">
      <w:pPr>
        <w:pStyle w:val="31"/>
      </w:pPr>
      <w:r>
        <w:rPr>
          <w:rFonts w:ascii="黑体" w:eastAsia="黑体" w:hAnsi="黑体"/>
        </w:rPr>
        <w:t>2.3.3 订单</w:t>
      </w:r>
    </w:p>
    <w:p w14:paraId="6D1EFC5B" w14:textId="77777777" w:rsidR="00FD6CF7" w:rsidRDefault="00000000">
      <w:r>
        <w:rPr>
          <w:rFonts w:ascii="宋体" w:eastAsia="宋体" w:hAnsi="宋体"/>
          <w:b/>
          <w:sz w:val="24"/>
        </w:rPr>
        <w:t>属性：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D6CF7" w14:paraId="6BDCE74F" w14:textId="77777777">
        <w:trPr>
          <w:jc w:val="center"/>
        </w:trPr>
        <w:tc>
          <w:tcPr>
            <w:tcW w:w="2161" w:type="dxa"/>
          </w:tcPr>
          <w:p w14:paraId="58C416D5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名称</w:t>
            </w:r>
          </w:p>
        </w:tc>
        <w:tc>
          <w:tcPr>
            <w:tcW w:w="2161" w:type="dxa"/>
          </w:tcPr>
          <w:p w14:paraId="75ACD93E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类型</w:t>
            </w:r>
          </w:p>
        </w:tc>
        <w:tc>
          <w:tcPr>
            <w:tcW w:w="2161" w:type="dxa"/>
          </w:tcPr>
          <w:p w14:paraId="031726FF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可见性</w:t>
            </w:r>
          </w:p>
        </w:tc>
        <w:tc>
          <w:tcPr>
            <w:tcW w:w="2161" w:type="dxa"/>
          </w:tcPr>
          <w:p w14:paraId="2A3FC7B3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含义</w:t>
            </w:r>
          </w:p>
        </w:tc>
      </w:tr>
      <w:tr w:rsidR="00FD6CF7" w14:paraId="4872F97C" w14:textId="77777777">
        <w:trPr>
          <w:jc w:val="center"/>
        </w:trPr>
        <w:tc>
          <w:tcPr>
            <w:tcW w:w="2161" w:type="dxa"/>
          </w:tcPr>
          <w:p w14:paraId="14A2A4E8" w14:textId="77777777" w:rsidR="00FD6CF7" w:rsidRDefault="00000000">
            <w:r>
              <w:rPr>
                <w:rFonts w:ascii="宋体" w:eastAsia="宋体" w:hAnsi="宋体"/>
                <w:sz w:val="21"/>
              </w:rPr>
              <w:t>orderId</w:t>
            </w:r>
          </w:p>
        </w:tc>
        <w:tc>
          <w:tcPr>
            <w:tcW w:w="2161" w:type="dxa"/>
          </w:tcPr>
          <w:p w14:paraId="3E9D1EA4" w14:textId="77777777" w:rsidR="00FD6CF7" w:rsidRDefault="00000000">
            <w:r>
              <w:rPr>
                <w:rFonts w:ascii="宋体" w:eastAsia="宋体" w:hAnsi="宋体"/>
                <w:sz w:val="21"/>
              </w:rPr>
              <w:t>string</w:t>
            </w:r>
          </w:p>
        </w:tc>
        <w:tc>
          <w:tcPr>
            <w:tcW w:w="2161" w:type="dxa"/>
          </w:tcPr>
          <w:p w14:paraId="2CAD428F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0DDF3EA5" w14:textId="77777777" w:rsidR="00FD6CF7" w:rsidRDefault="00000000">
            <w:r>
              <w:rPr>
                <w:rFonts w:ascii="宋体" w:eastAsia="宋体" w:hAnsi="宋体"/>
                <w:sz w:val="21"/>
              </w:rPr>
              <w:t>订单号</w:t>
            </w:r>
          </w:p>
        </w:tc>
      </w:tr>
      <w:tr w:rsidR="00FD6CF7" w14:paraId="3D2BE244" w14:textId="77777777">
        <w:trPr>
          <w:jc w:val="center"/>
        </w:trPr>
        <w:tc>
          <w:tcPr>
            <w:tcW w:w="2161" w:type="dxa"/>
          </w:tcPr>
          <w:p w14:paraId="7DD9F710" w14:textId="77777777" w:rsidR="00FD6CF7" w:rsidRDefault="00000000">
            <w:r>
              <w:rPr>
                <w:rFonts w:ascii="宋体" w:eastAsia="宋体" w:hAnsi="宋体"/>
                <w:sz w:val="21"/>
              </w:rPr>
              <w:t>totalAmount</w:t>
            </w:r>
          </w:p>
        </w:tc>
        <w:tc>
          <w:tcPr>
            <w:tcW w:w="2161" w:type="dxa"/>
          </w:tcPr>
          <w:p w14:paraId="2DE82C08" w14:textId="77777777" w:rsidR="00FD6CF7" w:rsidRDefault="00000000">
            <w:r>
              <w:rPr>
                <w:rFonts w:ascii="宋体" w:eastAsia="宋体" w:hAnsi="宋体"/>
                <w:sz w:val="21"/>
              </w:rPr>
              <w:t>double</w:t>
            </w:r>
          </w:p>
        </w:tc>
        <w:tc>
          <w:tcPr>
            <w:tcW w:w="2161" w:type="dxa"/>
          </w:tcPr>
          <w:p w14:paraId="3EEDF544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49E6FAAF" w14:textId="77777777" w:rsidR="00FD6CF7" w:rsidRDefault="00000000">
            <w:r>
              <w:rPr>
                <w:rFonts w:ascii="宋体" w:eastAsia="宋体" w:hAnsi="宋体"/>
                <w:sz w:val="21"/>
              </w:rPr>
              <w:t>订单总金额</w:t>
            </w:r>
          </w:p>
        </w:tc>
      </w:tr>
      <w:tr w:rsidR="00FD6CF7" w14:paraId="32BE3611" w14:textId="77777777">
        <w:trPr>
          <w:jc w:val="center"/>
        </w:trPr>
        <w:tc>
          <w:tcPr>
            <w:tcW w:w="2161" w:type="dxa"/>
          </w:tcPr>
          <w:p w14:paraId="57942A9C" w14:textId="77777777" w:rsidR="00FD6CF7" w:rsidRDefault="00000000">
            <w:r>
              <w:rPr>
                <w:rFonts w:ascii="宋体" w:eastAsia="宋体" w:hAnsi="宋体"/>
                <w:sz w:val="21"/>
              </w:rPr>
              <w:t>status</w:t>
            </w:r>
          </w:p>
        </w:tc>
        <w:tc>
          <w:tcPr>
            <w:tcW w:w="2161" w:type="dxa"/>
          </w:tcPr>
          <w:p w14:paraId="6A338FB1" w14:textId="77777777" w:rsidR="00FD6CF7" w:rsidRDefault="00000000">
            <w:r>
              <w:rPr>
                <w:rFonts w:ascii="宋体" w:eastAsia="宋体" w:hAnsi="宋体"/>
                <w:sz w:val="21"/>
              </w:rPr>
              <w:t>string</w:t>
            </w:r>
          </w:p>
        </w:tc>
        <w:tc>
          <w:tcPr>
            <w:tcW w:w="2161" w:type="dxa"/>
          </w:tcPr>
          <w:p w14:paraId="571C5E27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7654EABC" w14:textId="77777777" w:rsidR="00FD6CF7" w:rsidRDefault="00000000">
            <w:r>
              <w:rPr>
                <w:rFonts w:ascii="宋体" w:eastAsia="宋体" w:hAnsi="宋体"/>
                <w:sz w:val="21"/>
              </w:rPr>
              <w:t>订单状态</w:t>
            </w:r>
          </w:p>
        </w:tc>
      </w:tr>
    </w:tbl>
    <w:p w14:paraId="462D091C" w14:textId="77777777" w:rsidR="00FD6CF7" w:rsidRDefault="00FD6CF7"/>
    <w:p w14:paraId="48C35655" w14:textId="77777777" w:rsidR="00FD6CF7" w:rsidRDefault="00000000">
      <w:r>
        <w:rPr>
          <w:rFonts w:ascii="宋体" w:eastAsia="宋体" w:hAnsi="宋体"/>
          <w:b/>
          <w:sz w:val="24"/>
        </w:rPr>
        <w:t>方法：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FD6CF7" w14:paraId="5DDD6258" w14:textId="77777777">
        <w:trPr>
          <w:jc w:val="center"/>
        </w:trPr>
        <w:tc>
          <w:tcPr>
            <w:tcW w:w="2882" w:type="dxa"/>
          </w:tcPr>
          <w:p w14:paraId="08D3C895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lastRenderedPageBreak/>
              <w:t>名称</w:t>
            </w:r>
          </w:p>
        </w:tc>
        <w:tc>
          <w:tcPr>
            <w:tcW w:w="2882" w:type="dxa"/>
          </w:tcPr>
          <w:p w14:paraId="3FC2BD77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可见性</w:t>
            </w:r>
          </w:p>
        </w:tc>
        <w:tc>
          <w:tcPr>
            <w:tcW w:w="2882" w:type="dxa"/>
          </w:tcPr>
          <w:p w14:paraId="2CEB670E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含义</w:t>
            </w:r>
          </w:p>
        </w:tc>
      </w:tr>
      <w:tr w:rsidR="00FD6CF7" w14:paraId="4609FAF5" w14:textId="77777777">
        <w:trPr>
          <w:jc w:val="center"/>
        </w:trPr>
        <w:tc>
          <w:tcPr>
            <w:tcW w:w="2882" w:type="dxa"/>
          </w:tcPr>
          <w:p w14:paraId="1112B724" w14:textId="77777777" w:rsidR="00FD6CF7" w:rsidRDefault="00000000">
            <w:r>
              <w:rPr>
                <w:rFonts w:ascii="宋体" w:eastAsia="宋体" w:hAnsi="宋体"/>
                <w:sz w:val="21"/>
              </w:rPr>
              <w:t>create()</w:t>
            </w:r>
          </w:p>
        </w:tc>
        <w:tc>
          <w:tcPr>
            <w:tcW w:w="2882" w:type="dxa"/>
          </w:tcPr>
          <w:p w14:paraId="1608AC82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65CEB531" w14:textId="77777777" w:rsidR="00FD6CF7" w:rsidRDefault="00000000">
            <w:r>
              <w:rPr>
                <w:rFonts w:ascii="宋体" w:eastAsia="宋体" w:hAnsi="宋体"/>
                <w:sz w:val="21"/>
              </w:rPr>
              <w:t>创建订单</w:t>
            </w:r>
          </w:p>
        </w:tc>
      </w:tr>
      <w:tr w:rsidR="00FD6CF7" w14:paraId="3550C48C" w14:textId="77777777">
        <w:trPr>
          <w:jc w:val="center"/>
        </w:trPr>
        <w:tc>
          <w:tcPr>
            <w:tcW w:w="2882" w:type="dxa"/>
          </w:tcPr>
          <w:p w14:paraId="07ED60E6" w14:textId="77777777" w:rsidR="00FD6CF7" w:rsidRDefault="00000000">
            <w:r>
              <w:rPr>
                <w:rFonts w:ascii="宋体" w:eastAsia="宋体" w:hAnsi="宋体"/>
                <w:sz w:val="21"/>
              </w:rPr>
              <w:t>cancel()</w:t>
            </w:r>
          </w:p>
        </w:tc>
        <w:tc>
          <w:tcPr>
            <w:tcW w:w="2882" w:type="dxa"/>
          </w:tcPr>
          <w:p w14:paraId="38AB0D81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1531DF50" w14:textId="77777777" w:rsidR="00FD6CF7" w:rsidRDefault="00000000">
            <w:r>
              <w:rPr>
                <w:rFonts w:ascii="宋体" w:eastAsia="宋体" w:hAnsi="宋体"/>
                <w:sz w:val="21"/>
              </w:rPr>
              <w:t>取消订单</w:t>
            </w:r>
          </w:p>
        </w:tc>
      </w:tr>
      <w:tr w:rsidR="00FD6CF7" w14:paraId="26526120" w14:textId="77777777">
        <w:trPr>
          <w:jc w:val="center"/>
        </w:trPr>
        <w:tc>
          <w:tcPr>
            <w:tcW w:w="2882" w:type="dxa"/>
          </w:tcPr>
          <w:p w14:paraId="76910972" w14:textId="77777777" w:rsidR="00FD6CF7" w:rsidRDefault="00000000">
            <w:r>
              <w:rPr>
                <w:rFonts w:ascii="宋体" w:eastAsia="宋体" w:hAnsi="宋体"/>
                <w:sz w:val="21"/>
              </w:rPr>
              <w:t>confirmPaid()</w:t>
            </w:r>
          </w:p>
        </w:tc>
        <w:tc>
          <w:tcPr>
            <w:tcW w:w="2882" w:type="dxa"/>
          </w:tcPr>
          <w:p w14:paraId="35244B68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4C6DAB53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支付成功后更新为已支付</w:t>
            </w:r>
          </w:p>
        </w:tc>
      </w:tr>
      <w:tr w:rsidR="00FD6CF7" w14:paraId="48A1E252" w14:textId="77777777">
        <w:trPr>
          <w:jc w:val="center"/>
        </w:trPr>
        <w:tc>
          <w:tcPr>
            <w:tcW w:w="2882" w:type="dxa"/>
          </w:tcPr>
          <w:p w14:paraId="4164D786" w14:textId="77777777" w:rsidR="00FD6CF7" w:rsidRDefault="00000000">
            <w:r>
              <w:rPr>
                <w:rFonts w:ascii="宋体" w:eastAsia="宋体" w:hAnsi="宋体"/>
                <w:sz w:val="21"/>
              </w:rPr>
              <w:t>issueTicket()</w:t>
            </w:r>
          </w:p>
        </w:tc>
        <w:tc>
          <w:tcPr>
            <w:tcW w:w="2882" w:type="dxa"/>
          </w:tcPr>
          <w:p w14:paraId="54AD13C8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0EDCD346" w14:textId="77777777" w:rsidR="00FD6CF7" w:rsidRDefault="00000000">
            <w:r>
              <w:rPr>
                <w:rFonts w:ascii="宋体" w:eastAsia="宋体" w:hAnsi="宋体"/>
                <w:sz w:val="21"/>
              </w:rPr>
              <w:t>出票，更新为已出票</w:t>
            </w:r>
          </w:p>
        </w:tc>
      </w:tr>
    </w:tbl>
    <w:p w14:paraId="05743EFB" w14:textId="77777777" w:rsidR="00FD6CF7" w:rsidRDefault="00FD6CF7"/>
    <w:p w14:paraId="57A0D8D5" w14:textId="77777777" w:rsidR="00FD6CF7" w:rsidRDefault="00000000">
      <w:pPr>
        <w:pStyle w:val="31"/>
      </w:pPr>
      <w:r>
        <w:rPr>
          <w:rFonts w:ascii="黑体" w:eastAsia="黑体" w:hAnsi="黑体"/>
        </w:rPr>
        <w:t>2.3.4 支付</w:t>
      </w:r>
    </w:p>
    <w:p w14:paraId="50AB3F51" w14:textId="77777777" w:rsidR="00FD6CF7" w:rsidRDefault="00000000">
      <w:r>
        <w:rPr>
          <w:rFonts w:ascii="宋体" w:eastAsia="宋体" w:hAnsi="宋体"/>
          <w:b/>
          <w:sz w:val="24"/>
        </w:rPr>
        <w:t>属性：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D6CF7" w14:paraId="0C18133B" w14:textId="77777777">
        <w:trPr>
          <w:jc w:val="center"/>
        </w:trPr>
        <w:tc>
          <w:tcPr>
            <w:tcW w:w="2161" w:type="dxa"/>
          </w:tcPr>
          <w:p w14:paraId="54A8DB65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名称</w:t>
            </w:r>
          </w:p>
        </w:tc>
        <w:tc>
          <w:tcPr>
            <w:tcW w:w="2161" w:type="dxa"/>
          </w:tcPr>
          <w:p w14:paraId="6CF58AC7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类型</w:t>
            </w:r>
          </w:p>
        </w:tc>
        <w:tc>
          <w:tcPr>
            <w:tcW w:w="2161" w:type="dxa"/>
          </w:tcPr>
          <w:p w14:paraId="22D9F360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可见性</w:t>
            </w:r>
          </w:p>
        </w:tc>
        <w:tc>
          <w:tcPr>
            <w:tcW w:w="2161" w:type="dxa"/>
          </w:tcPr>
          <w:p w14:paraId="1E5A5FC0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含义</w:t>
            </w:r>
          </w:p>
        </w:tc>
      </w:tr>
      <w:tr w:rsidR="00FD6CF7" w14:paraId="28D94AFB" w14:textId="77777777">
        <w:trPr>
          <w:jc w:val="center"/>
        </w:trPr>
        <w:tc>
          <w:tcPr>
            <w:tcW w:w="2161" w:type="dxa"/>
          </w:tcPr>
          <w:p w14:paraId="12A6870B" w14:textId="77777777" w:rsidR="00FD6CF7" w:rsidRDefault="00000000">
            <w:r>
              <w:rPr>
                <w:rFonts w:ascii="宋体" w:eastAsia="宋体" w:hAnsi="宋体"/>
                <w:sz w:val="21"/>
              </w:rPr>
              <w:t>paymentId</w:t>
            </w:r>
          </w:p>
        </w:tc>
        <w:tc>
          <w:tcPr>
            <w:tcW w:w="2161" w:type="dxa"/>
          </w:tcPr>
          <w:p w14:paraId="199764D9" w14:textId="77777777" w:rsidR="00FD6CF7" w:rsidRDefault="00000000">
            <w:r>
              <w:rPr>
                <w:rFonts w:ascii="宋体" w:eastAsia="宋体" w:hAnsi="宋体"/>
                <w:sz w:val="21"/>
              </w:rPr>
              <w:t>string</w:t>
            </w:r>
          </w:p>
        </w:tc>
        <w:tc>
          <w:tcPr>
            <w:tcW w:w="2161" w:type="dxa"/>
          </w:tcPr>
          <w:p w14:paraId="6004A6FB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2D86D655" w14:textId="77777777" w:rsidR="00FD6CF7" w:rsidRDefault="00000000">
            <w:r>
              <w:rPr>
                <w:rFonts w:ascii="宋体" w:eastAsia="宋体" w:hAnsi="宋体"/>
                <w:sz w:val="21"/>
              </w:rPr>
              <w:t>支付流水号</w:t>
            </w:r>
          </w:p>
        </w:tc>
      </w:tr>
      <w:tr w:rsidR="00FD6CF7" w14:paraId="51E88983" w14:textId="77777777">
        <w:trPr>
          <w:jc w:val="center"/>
        </w:trPr>
        <w:tc>
          <w:tcPr>
            <w:tcW w:w="2161" w:type="dxa"/>
          </w:tcPr>
          <w:p w14:paraId="331E3954" w14:textId="77777777" w:rsidR="00FD6CF7" w:rsidRDefault="00000000">
            <w:r>
              <w:rPr>
                <w:rFonts w:ascii="宋体" w:eastAsia="宋体" w:hAnsi="宋体"/>
                <w:sz w:val="21"/>
              </w:rPr>
              <w:t>amount</w:t>
            </w:r>
          </w:p>
        </w:tc>
        <w:tc>
          <w:tcPr>
            <w:tcW w:w="2161" w:type="dxa"/>
          </w:tcPr>
          <w:p w14:paraId="298A238F" w14:textId="77777777" w:rsidR="00FD6CF7" w:rsidRDefault="00000000">
            <w:r>
              <w:rPr>
                <w:rFonts w:ascii="宋体" w:eastAsia="宋体" w:hAnsi="宋体"/>
                <w:sz w:val="21"/>
              </w:rPr>
              <w:t>double</w:t>
            </w:r>
          </w:p>
        </w:tc>
        <w:tc>
          <w:tcPr>
            <w:tcW w:w="2161" w:type="dxa"/>
          </w:tcPr>
          <w:p w14:paraId="3382E8D6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402B22F3" w14:textId="77777777" w:rsidR="00FD6CF7" w:rsidRDefault="00000000">
            <w:r>
              <w:rPr>
                <w:rFonts w:ascii="宋体" w:eastAsia="宋体" w:hAnsi="宋体"/>
                <w:sz w:val="21"/>
              </w:rPr>
              <w:t>支付金额</w:t>
            </w:r>
          </w:p>
        </w:tc>
      </w:tr>
      <w:tr w:rsidR="00FD6CF7" w14:paraId="56615F60" w14:textId="77777777">
        <w:trPr>
          <w:jc w:val="center"/>
        </w:trPr>
        <w:tc>
          <w:tcPr>
            <w:tcW w:w="2161" w:type="dxa"/>
          </w:tcPr>
          <w:p w14:paraId="60F03A22" w14:textId="77777777" w:rsidR="00FD6CF7" w:rsidRDefault="00000000">
            <w:r>
              <w:rPr>
                <w:rFonts w:ascii="宋体" w:eastAsia="宋体" w:hAnsi="宋体"/>
                <w:sz w:val="21"/>
              </w:rPr>
              <w:t>status</w:t>
            </w:r>
          </w:p>
        </w:tc>
        <w:tc>
          <w:tcPr>
            <w:tcW w:w="2161" w:type="dxa"/>
          </w:tcPr>
          <w:p w14:paraId="7AF3187E" w14:textId="77777777" w:rsidR="00FD6CF7" w:rsidRDefault="00000000">
            <w:r>
              <w:rPr>
                <w:rFonts w:ascii="宋体" w:eastAsia="宋体" w:hAnsi="宋体"/>
                <w:sz w:val="21"/>
              </w:rPr>
              <w:t>string</w:t>
            </w:r>
          </w:p>
        </w:tc>
        <w:tc>
          <w:tcPr>
            <w:tcW w:w="2161" w:type="dxa"/>
          </w:tcPr>
          <w:p w14:paraId="5AFF9A6D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1AD41CCB" w14:textId="77777777" w:rsidR="00FD6CF7" w:rsidRDefault="00000000">
            <w:r>
              <w:rPr>
                <w:rFonts w:ascii="宋体" w:eastAsia="宋体" w:hAnsi="宋体"/>
                <w:sz w:val="21"/>
              </w:rPr>
              <w:t>支付状态</w:t>
            </w:r>
          </w:p>
        </w:tc>
      </w:tr>
    </w:tbl>
    <w:p w14:paraId="7094D896" w14:textId="77777777" w:rsidR="00FD6CF7" w:rsidRDefault="00FD6CF7"/>
    <w:p w14:paraId="1945F638" w14:textId="77777777" w:rsidR="00FD6CF7" w:rsidRDefault="00000000">
      <w:r>
        <w:rPr>
          <w:rFonts w:ascii="宋体" w:eastAsia="宋体" w:hAnsi="宋体"/>
          <w:b/>
          <w:sz w:val="24"/>
        </w:rPr>
        <w:t>方法：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FD6CF7" w14:paraId="04753AC5" w14:textId="77777777">
        <w:trPr>
          <w:jc w:val="center"/>
        </w:trPr>
        <w:tc>
          <w:tcPr>
            <w:tcW w:w="2882" w:type="dxa"/>
          </w:tcPr>
          <w:p w14:paraId="2C038269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名称</w:t>
            </w:r>
          </w:p>
        </w:tc>
        <w:tc>
          <w:tcPr>
            <w:tcW w:w="2882" w:type="dxa"/>
          </w:tcPr>
          <w:p w14:paraId="1DAEB53D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可见性</w:t>
            </w:r>
          </w:p>
        </w:tc>
        <w:tc>
          <w:tcPr>
            <w:tcW w:w="2882" w:type="dxa"/>
          </w:tcPr>
          <w:p w14:paraId="526B9663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含义</w:t>
            </w:r>
          </w:p>
        </w:tc>
      </w:tr>
      <w:tr w:rsidR="00FD6CF7" w14:paraId="54DE20B6" w14:textId="77777777">
        <w:trPr>
          <w:jc w:val="center"/>
        </w:trPr>
        <w:tc>
          <w:tcPr>
            <w:tcW w:w="2882" w:type="dxa"/>
          </w:tcPr>
          <w:p w14:paraId="205C5323" w14:textId="77777777" w:rsidR="00FD6CF7" w:rsidRDefault="00000000">
            <w:r>
              <w:rPr>
                <w:rFonts w:ascii="宋体" w:eastAsia="宋体" w:hAnsi="宋体"/>
                <w:sz w:val="21"/>
              </w:rPr>
              <w:t>executePay()</w:t>
            </w:r>
          </w:p>
        </w:tc>
        <w:tc>
          <w:tcPr>
            <w:tcW w:w="2882" w:type="dxa"/>
          </w:tcPr>
          <w:p w14:paraId="10EE28B4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1B9C43B4" w14:textId="77777777" w:rsidR="00FD6CF7" w:rsidRDefault="00000000">
            <w:r>
              <w:rPr>
                <w:rFonts w:ascii="宋体" w:eastAsia="宋体" w:hAnsi="宋体"/>
                <w:sz w:val="21"/>
              </w:rPr>
              <w:t>发起支付</w:t>
            </w:r>
          </w:p>
        </w:tc>
      </w:tr>
      <w:tr w:rsidR="00FD6CF7" w14:paraId="6FC7AE13" w14:textId="77777777">
        <w:trPr>
          <w:jc w:val="center"/>
        </w:trPr>
        <w:tc>
          <w:tcPr>
            <w:tcW w:w="2882" w:type="dxa"/>
          </w:tcPr>
          <w:p w14:paraId="6899DB87" w14:textId="77777777" w:rsidR="00FD6CF7" w:rsidRDefault="00000000">
            <w:r>
              <w:rPr>
                <w:rFonts w:ascii="宋体" w:eastAsia="宋体" w:hAnsi="宋体"/>
                <w:sz w:val="21"/>
              </w:rPr>
              <w:t>handleCallback()</w:t>
            </w:r>
          </w:p>
        </w:tc>
        <w:tc>
          <w:tcPr>
            <w:tcW w:w="2882" w:type="dxa"/>
          </w:tcPr>
          <w:p w14:paraId="7187BC15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7F475CFF" w14:textId="77777777" w:rsidR="00FD6CF7" w:rsidRDefault="00000000">
            <w:r>
              <w:rPr>
                <w:rFonts w:ascii="宋体" w:eastAsia="宋体" w:hAnsi="宋体"/>
                <w:sz w:val="21"/>
              </w:rPr>
              <w:t>处理支付回调</w:t>
            </w:r>
          </w:p>
        </w:tc>
      </w:tr>
    </w:tbl>
    <w:p w14:paraId="5A6E1074" w14:textId="77777777" w:rsidR="00FD6CF7" w:rsidRDefault="00FD6CF7"/>
    <w:p w14:paraId="4B7A0E3A" w14:textId="77777777" w:rsidR="00FD6CF7" w:rsidRDefault="00000000">
      <w:pPr>
        <w:pStyle w:val="31"/>
      </w:pPr>
      <w:r>
        <w:rPr>
          <w:rFonts w:ascii="黑体" w:eastAsia="黑体" w:hAnsi="黑体"/>
        </w:rPr>
        <w:t>2.3.5 行程</w:t>
      </w:r>
    </w:p>
    <w:p w14:paraId="2480A9FA" w14:textId="77777777" w:rsidR="00FD6CF7" w:rsidRDefault="00000000">
      <w:r>
        <w:rPr>
          <w:rFonts w:ascii="宋体" w:eastAsia="宋体" w:hAnsi="宋体"/>
          <w:b/>
          <w:sz w:val="24"/>
        </w:rPr>
        <w:t>属性：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D6CF7" w14:paraId="3ADC7C2C" w14:textId="77777777">
        <w:trPr>
          <w:jc w:val="center"/>
        </w:trPr>
        <w:tc>
          <w:tcPr>
            <w:tcW w:w="2161" w:type="dxa"/>
          </w:tcPr>
          <w:p w14:paraId="7705ACAA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名称</w:t>
            </w:r>
          </w:p>
        </w:tc>
        <w:tc>
          <w:tcPr>
            <w:tcW w:w="2161" w:type="dxa"/>
          </w:tcPr>
          <w:p w14:paraId="2FBDF596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类型</w:t>
            </w:r>
          </w:p>
        </w:tc>
        <w:tc>
          <w:tcPr>
            <w:tcW w:w="2161" w:type="dxa"/>
          </w:tcPr>
          <w:p w14:paraId="258350D6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可见性</w:t>
            </w:r>
          </w:p>
        </w:tc>
        <w:tc>
          <w:tcPr>
            <w:tcW w:w="2161" w:type="dxa"/>
          </w:tcPr>
          <w:p w14:paraId="39C0F750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含义</w:t>
            </w:r>
          </w:p>
        </w:tc>
      </w:tr>
      <w:tr w:rsidR="00FD6CF7" w14:paraId="24DEE0FF" w14:textId="77777777">
        <w:trPr>
          <w:jc w:val="center"/>
        </w:trPr>
        <w:tc>
          <w:tcPr>
            <w:tcW w:w="2161" w:type="dxa"/>
          </w:tcPr>
          <w:p w14:paraId="37948218" w14:textId="77777777" w:rsidR="00FD6CF7" w:rsidRDefault="00000000">
            <w:r>
              <w:rPr>
                <w:rFonts w:ascii="宋体" w:eastAsia="宋体" w:hAnsi="宋体"/>
                <w:sz w:val="21"/>
              </w:rPr>
              <w:t>itineraryId</w:t>
            </w:r>
          </w:p>
        </w:tc>
        <w:tc>
          <w:tcPr>
            <w:tcW w:w="2161" w:type="dxa"/>
          </w:tcPr>
          <w:p w14:paraId="574FB1F4" w14:textId="77777777" w:rsidR="00FD6CF7" w:rsidRDefault="00000000">
            <w:r>
              <w:rPr>
                <w:rFonts w:ascii="宋体" w:eastAsia="宋体" w:hAnsi="宋体"/>
                <w:sz w:val="21"/>
              </w:rPr>
              <w:t>string</w:t>
            </w:r>
          </w:p>
        </w:tc>
        <w:tc>
          <w:tcPr>
            <w:tcW w:w="2161" w:type="dxa"/>
          </w:tcPr>
          <w:p w14:paraId="276AB250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43476447" w14:textId="77777777" w:rsidR="00FD6CF7" w:rsidRDefault="00000000">
            <w:r>
              <w:rPr>
                <w:rFonts w:ascii="宋体" w:eastAsia="宋体" w:hAnsi="宋体"/>
                <w:sz w:val="21"/>
              </w:rPr>
              <w:t>行程ID</w:t>
            </w:r>
          </w:p>
        </w:tc>
      </w:tr>
      <w:tr w:rsidR="00FD6CF7" w14:paraId="399693CD" w14:textId="77777777">
        <w:trPr>
          <w:jc w:val="center"/>
        </w:trPr>
        <w:tc>
          <w:tcPr>
            <w:tcW w:w="2161" w:type="dxa"/>
          </w:tcPr>
          <w:p w14:paraId="156A4B04" w14:textId="77777777" w:rsidR="00FD6CF7" w:rsidRDefault="00000000">
            <w:r>
              <w:rPr>
                <w:rFonts w:ascii="宋体" w:eastAsia="宋体" w:hAnsi="宋体"/>
                <w:sz w:val="21"/>
              </w:rPr>
              <w:t>flightNo</w:t>
            </w:r>
          </w:p>
        </w:tc>
        <w:tc>
          <w:tcPr>
            <w:tcW w:w="2161" w:type="dxa"/>
          </w:tcPr>
          <w:p w14:paraId="29CC8AA8" w14:textId="77777777" w:rsidR="00FD6CF7" w:rsidRDefault="00000000">
            <w:r>
              <w:rPr>
                <w:rFonts w:ascii="宋体" w:eastAsia="宋体" w:hAnsi="宋体"/>
                <w:sz w:val="21"/>
              </w:rPr>
              <w:t>string</w:t>
            </w:r>
          </w:p>
        </w:tc>
        <w:tc>
          <w:tcPr>
            <w:tcW w:w="2161" w:type="dxa"/>
          </w:tcPr>
          <w:p w14:paraId="26F01D55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64A21899" w14:textId="77777777" w:rsidR="00FD6CF7" w:rsidRDefault="00000000">
            <w:r>
              <w:rPr>
                <w:rFonts w:ascii="宋体" w:eastAsia="宋体" w:hAnsi="宋体"/>
                <w:sz w:val="21"/>
              </w:rPr>
              <w:t>航班号</w:t>
            </w:r>
          </w:p>
        </w:tc>
      </w:tr>
      <w:tr w:rsidR="00FD6CF7" w14:paraId="27525E0B" w14:textId="77777777">
        <w:trPr>
          <w:jc w:val="center"/>
        </w:trPr>
        <w:tc>
          <w:tcPr>
            <w:tcW w:w="2161" w:type="dxa"/>
          </w:tcPr>
          <w:p w14:paraId="60B100BA" w14:textId="77777777" w:rsidR="00FD6CF7" w:rsidRDefault="00000000">
            <w:r>
              <w:rPr>
                <w:rFonts w:ascii="宋体" w:eastAsia="宋体" w:hAnsi="宋体"/>
                <w:sz w:val="21"/>
              </w:rPr>
              <w:t>departureTime</w:t>
            </w:r>
          </w:p>
        </w:tc>
        <w:tc>
          <w:tcPr>
            <w:tcW w:w="2161" w:type="dxa"/>
          </w:tcPr>
          <w:p w14:paraId="0175D6EF" w14:textId="77777777" w:rsidR="00FD6CF7" w:rsidRDefault="00000000">
            <w:r>
              <w:rPr>
                <w:rFonts w:ascii="宋体" w:eastAsia="宋体" w:hAnsi="宋体"/>
                <w:sz w:val="21"/>
              </w:rPr>
              <w:t>DateTime</w:t>
            </w:r>
          </w:p>
        </w:tc>
        <w:tc>
          <w:tcPr>
            <w:tcW w:w="2161" w:type="dxa"/>
          </w:tcPr>
          <w:p w14:paraId="20C34FDD" w14:textId="77777777" w:rsidR="00FD6CF7" w:rsidRDefault="00000000">
            <w:r>
              <w:rPr>
                <w:rFonts w:ascii="宋体" w:eastAsia="宋体" w:hAnsi="宋体"/>
                <w:sz w:val="21"/>
              </w:rPr>
              <w:t>private</w:t>
            </w:r>
          </w:p>
        </w:tc>
        <w:tc>
          <w:tcPr>
            <w:tcW w:w="2161" w:type="dxa"/>
          </w:tcPr>
          <w:p w14:paraId="7FDB9E3C" w14:textId="77777777" w:rsidR="00FD6CF7" w:rsidRDefault="00000000">
            <w:r>
              <w:rPr>
                <w:rFonts w:ascii="宋体" w:eastAsia="宋体" w:hAnsi="宋体"/>
                <w:sz w:val="21"/>
              </w:rPr>
              <w:t>出发时间</w:t>
            </w:r>
          </w:p>
        </w:tc>
      </w:tr>
    </w:tbl>
    <w:p w14:paraId="1DEE9FFE" w14:textId="77777777" w:rsidR="00FD6CF7" w:rsidRDefault="00FD6CF7"/>
    <w:p w14:paraId="667C9E80" w14:textId="77777777" w:rsidR="00FD6CF7" w:rsidRDefault="00000000">
      <w:r>
        <w:rPr>
          <w:rFonts w:ascii="宋体" w:eastAsia="宋体" w:hAnsi="宋体"/>
          <w:b/>
          <w:sz w:val="24"/>
        </w:rPr>
        <w:t>方法：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FD6CF7" w14:paraId="5360416B" w14:textId="77777777">
        <w:trPr>
          <w:jc w:val="center"/>
        </w:trPr>
        <w:tc>
          <w:tcPr>
            <w:tcW w:w="2882" w:type="dxa"/>
          </w:tcPr>
          <w:p w14:paraId="55D97C6D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名称</w:t>
            </w:r>
          </w:p>
        </w:tc>
        <w:tc>
          <w:tcPr>
            <w:tcW w:w="2882" w:type="dxa"/>
          </w:tcPr>
          <w:p w14:paraId="138738F8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可见性</w:t>
            </w:r>
          </w:p>
        </w:tc>
        <w:tc>
          <w:tcPr>
            <w:tcW w:w="2882" w:type="dxa"/>
          </w:tcPr>
          <w:p w14:paraId="45A12DA1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含义</w:t>
            </w:r>
          </w:p>
        </w:tc>
      </w:tr>
      <w:tr w:rsidR="00FD6CF7" w14:paraId="37D61116" w14:textId="77777777">
        <w:trPr>
          <w:jc w:val="center"/>
        </w:trPr>
        <w:tc>
          <w:tcPr>
            <w:tcW w:w="2882" w:type="dxa"/>
          </w:tcPr>
          <w:p w14:paraId="2EBA8E19" w14:textId="77777777" w:rsidR="00FD6CF7" w:rsidRDefault="00000000">
            <w:r>
              <w:rPr>
                <w:rFonts w:ascii="宋体" w:eastAsia="宋体" w:hAnsi="宋体"/>
                <w:sz w:val="21"/>
              </w:rPr>
              <w:t>syncFromOrder()</w:t>
            </w:r>
          </w:p>
        </w:tc>
        <w:tc>
          <w:tcPr>
            <w:tcW w:w="2882" w:type="dxa"/>
          </w:tcPr>
          <w:p w14:paraId="45EA21F5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42259BC8" w14:textId="77777777" w:rsidR="00FD6CF7" w:rsidRDefault="00000000">
            <w:r>
              <w:rPr>
                <w:rFonts w:ascii="宋体" w:eastAsia="宋体" w:hAnsi="宋体"/>
                <w:sz w:val="21"/>
              </w:rPr>
              <w:t>从订单同步</w:t>
            </w:r>
          </w:p>
        </w:tc>
      </w:tr>
      <w:tr w:rsidR="00FD6CF7" w14:paraId="09678293" w14:textId="77777777">
        <w:trPr>
          <w:jc w:val="center"/>
        </w:trPr>
        <w:tc>
          <w:tcPr>
            <w:tcW w:w="2882" w:type="dxa"/>
          </w:tcPr>
          <w:p w14:paraId="2A5A5322" w14:textId="77777777" w:rsidR="00FD6CF7" w:rsidRDefault="00000000">
            <w:r>
              <w:rPr>
                <w:rFonts w:ascii="宋体" w:eastAsia="宋体" w:hAnsi="宋体"/>
                <w:sz w:val="21"/>
              </w:rPr>
              <w:t>refreshStatus()</w:t>
            </w:r>
          </w:p>
        </w:tc>
        <w:tc>
          <w:tcPr>
            <w:tcW w:w="2882" w:type="dxa"/>
          </w:tcPr>
          <w:p w14:paraId="66340688" w14:textId="77777777" w:rsidR="00FD6CF7" w:rsidRDefault="00000000">
            <w:r>
              <w:rPr>
                <w:rFonts w:ascii="宋体" w:eastAsia="宋体" w:hAnsi="宋体"/>
                <w:sz w:val="21"/>
              </w:rPr>
              <w:t>public</w:t>
            </w:r>
          </w:p>
        </w:tc>
        <w:tc>
          <w:tcPr>
            <w:tcW w:w="2882" w:type="dxa"/>
          </w:tcPr>
          <w:p w14:paraId="74EB7EAC" w14:textId="77777777" w:rsidR="00FD6CF7" w:rsidRDefault="00000000">
            <w:r>
              <w:rPr>
                <w:rFonts w:ascii="宋体" w:eastAsia="宋体" w:hAnsi="宋体"/>
                <w:sz w:val="21"/>
              </w:rPr>
              <w:t>刷新动态</w:t>
            </w:r>
          </w:p>
        </w:tc>
      </w:tr>
    </w:tbl>
    <w:p w14:paraId="6308FF11" w14:textId="77777777" w:rsidR="00FD6CF7" w:rsidRDefault="00FD6CF7"/>
    <w:p w14:paraId="6B2E1BD2" w14:textId="77777777" w:rsidR="00FD6CF7" w:rsidRDefault="00000000">
      <w:pPr>
        <w:pStyle w:val="21"/>
      </w:pPr>
      <w:r>
        <w:rPr>
          <w:rFonts w:ascii="黑体" w:eastAsia="黑体" w:hAnsi="黑体"/>
        </w:rPr>
        <w:t>2.4 类之间的关系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D6CF7" w14:paraId="09E1276E" w14:textId="77777777">
        <w:trPr>
          <w:jc w:val="center"/>
        </w:trPr>
        <w:tc>
          <w:tcPr>
            <w:tcW w:w="2161" w:type="dxa"/>
          </w:tcPr>
          <w:p w14:paraId="62EE2FAA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关系类型</w:t>
            </w:r>
          </w:p>
        </w:tc>
        <w:tc>
          <w:tcPr>
            <w:tcW w:w="2161" w:type="dxa"/>
          </w:tcPr>
          <w:p w14:paraId="66A767A5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参与类</w:t>
            </w:r>
          </w:p>
        </w:tc>
        <w:tc>
          <w:tcPr>
            <w:tcW w:w="2161" w:type="dxa"/>
          </w:tcPr>
          <w:p w14:paraId="3F400B72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多重性</w:t>
            </w:r>
          </w:p>
        </w:tc>
        <w:tc>
          <w:tcPr>
            <w:tcW w:w="2161" w:type="dxa"/>
          </w:tcPr>
          <w:p w14:paraId="1703DA7A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FD6CF7" w14:paraId="4328F3D1" w14:textId="77777777">
        <w:trPr>
          <w:jc w:val="center"/>
        </w:trPr>
        <w:tc>
          <w:tcPr>
            <w:tcW w:w="2161" w:type="dxa"/>
          </w:tcPr>
          <w:p w14:paraId="1DB267C7" w14:textId="77777777" w:rsidR="00FD6CF7" w:rsidRDefault="00000000">
            <w:r>
              <w:rPr>
                <w:rFonts w:ascii="宋体" w:eastAsia="宋体" w:hAnsi="宋体"/>
                <w:sz w:val="21"/>
              </w:rPr>
              <w:t>关联</w:t>
            </w:r>
          </w:p>
        </w:tc>
        <w:tc>
          <w:tcPr>
            <w:tcW w:w="2161" w:type="dxa"/>
          </w:tcPr>
          <w:p w14:paraId="6043F556" w14:textId="77777777" w:rsidR="00FD6CF7" w:rsidRDefault="00000000">
            <w:r>
              <w:rPr>
                <w:rFonts w:ascii="宋体" w:eastAsia="宋体" w:hAnsi="宋体"/>
                <w:sz w:val="21"/>
              </w:rPr>
              <w:t>用户 — 订单</w:t>
            </w:r>
          </w:p>
        </w:tc>
        <w:tc>
          <w:tcPr>
            <w:tcW w:w="2161" w:type="dxa"/>
          </w:tcPr>
          <w:p w14:paraId="2A27DF5A" w14:textId="77777777" w:rsidR="00FD6CF7" w:rsidRDefault="00000000">
            <w:r>
              <w:rPr>
                <w:rFonts w:ascii="宋体" w:eastAsia="宋体" w:hAnsi="宋体"/>
                <w:sz w:val="21"/>
              </w:rPr>
              <w:t>1 : 0..*</w:t>
            </w:r>
          </w:p>
        </w:tc>
        <w:tc>
          <w:tcPr>
            <w:tcW w:w="2161" w:type="dxa"/>
          </w:tcPr>
          <w:p w14:paraId="56B043E1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一名用户可有多笔订单</w:t>
            </w:r>
          </w:p>
        </w:tc>
      </w:tr>
      <w:tr w:rsidR="00FD6CF7" w14:paraId="298B29FD" w14:textId="77777777">
        <w:trPr>
          <w:jc w:val="center"/>
        </w:trPr>
        <w:tc>
          <w:tcPr>
            <w:tcW w:w="2161" w:type="dxa"/>
          </w:tcPr>
          <w:p w14:paraId="151E740B" w14:textId="77777777" w:rsidR="00FD6CF7" w:rsidRDefault="00000000">
            <w:r>
              <w:rPr>
                <w:rFonts w:ascii="宋体" w:eastAsia="宋体" w:hAnsi="宋体"/>
                <w:sz w:val="21"/>
              </w:rPr>
              <w:t>关联</w:t>
            </w:r>
          </w:p>
        </w:tc>
        <w:tc>
          <w:tcPr>
            <w:tcW w:w="2161" w:type="dxa"/>
          </w:tcPr>
          <w:p w14:paraId="4C5678AD" w14:textId="77777777" w:rsidR="00FD6CF7" w:rsidRDefault="00000000">
            <w:r>
              <w:rPr>
                <w:rFonts w:ascii="宋体" w:eastAsia="宋体" w:hAnsi="宋体"/>
                <w:sz w:val="21"/>
              </w:rPr>
              <w:t>订单 — 航班</w:t>
            </w:r>
          </w:p>
        </w:tc>
        <w:tc>
          <w:tcPr>
            <w:tcW w:w="2161" w:type="dxa"/>
          </w:tcPr>
          <w:p w14:paraId="2C6064E8" w14:textId="77777777" w:rsidR="00FD6CF7" w:rsidRDefault="00000000">
            <w:r>
              <w:rPr>
                <w:rFonts w:ascii="宋体" w:eastAsia="宋体" w:hAnsi="宋体"/>
                <w:sz w:val="21"/>
              </w:rPr>
              <w:t>* : 1</w:t>
            </w:r>
          </w:p>
        </w:tc>
        <w:tc>
          <w:tcPr>
            <w:tcW w:w="2161" w:type="dxa"/>
          </w:tcPr>
          <w:p w14:paraId="090BECE1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多笔订单对应同一航班实例（简化）</w:t>
            </w:r>
          </w:p>
        </w:tc>
      </w:tr>
      <w:tr w:rsidR="00FD6CF7" w14:paraId="19283256" w14:textId="77777777">
        <w:trPr>
          <w:jc w:val="center"/>
        </w:trPr>
        <w:tc>
          <w:tcPr>
            <w:tcW w:w="2161" w:type="dxa"/>
          </w:tcPr>
          <w:p w14:paraId="5AD695DE" w14:textId="77777777" w:rsidR="00FD6CF7" w:rsidRDefault="00000000">
            <w:r>
              <w:rPr>
                <w:rFonts w:ascii="宋体" w:eastAsia="宋体" w:hAnsi="宋体"/>
                <w:sz w:val="21"/>
              </w:rPr>
              <w:t>关联</w:t>
            </w:r>
          </w:p>
        </w:tc>
        <w:tc>
          <w:tcPr>
            <w:tcW w:w="2161" w:type="dxa"/>
          </w:tcPr>
          <w:p w14:paraId="75404002" w14:textId="77777777" w:rsidR="00FD6CF7" w:rsidRDefault="00000000">
            <w:r>
              <w:rPr>
                <w:rFonts w:ascii="宋体" w:eastAsia="宋体" w:hAnsi="宋体"/>
                <w:sz w:val="21"/>
              </w:rPr>
              <w:t>订单 — 支付</w:t>
            </w:r>
          </w:p>
        </w:tc>
        <w:tc>
          <w:tcPr>
            <w:tcW w:w="2161" w:type="dxa"/>
          </w:tcPr>
          <w:p w14:paraId="3CE48F2D" w14:textId="77777777" w:rsidR="00FD6CF7" w:rsidRDefault="00000000">
            <w:r>
              <w:rPr>
                <w:rFonts w:ascii="宋体" w:eastAsia="宋体" w:hAnsi="宋体"/>
                <w:sz w:val="21"/>
              </w:rPr>
              <w:t>1 : 0..1</w:t>
            </w:r>
          </w:p>
        </w:tc>
        <w:tc>
          <w:tcPr>
            <w:tcW w:w="2161" w:type="dxa"/>
          </w:tcPr>
          <w:p w14:paraId="27559454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一笔订单至多一条主</w:t>
            </w: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支付记录</w:t>
            </w:r>
          </w:p>
        </w:tc>
      </w:tr>
      <w:tr w:rsidR="00FD6CF7" w14:paraId="3C1B12A6" w14:textId="77777777">
        <w:trPr>
          <w:jc w:val="center"/>
        </w:trPr>
        <w:tc>
          <w:tcPr>
            <w:tcW w:w="2161" w:type="dxa"/>
          </w:tcPr>
          <w:p w14:paraId="361FBC39" w14:textId="77777777" w:rsidR="00FD6CF7" w:rsidRDefault="00000000">
            <w:r>
              <w:rPr>
                <w:rFonts w:ascii="宋体" w:eastAsia="宋体" w:hAnsi="宋体"/>
                <w:sz w:val="21"/>
              </w:rPr>
              <w:lastRenderedPageBreak/>
              <w:t>依赖</w:t>
            </w:r>
          </w:p>
        </w:tc>
        <w:tc>
          <w:tcPr>
            <w:tcW w:w="2161" w:type="dxa"/>
          </w:tcPr>
          <w:p w14:paraId="7A84AC46" w14:textId="77777777" w:rsidR="00FD6CF7" w:rsidRDefault="00000000">
            <w:r>
              <w:rPr>
                <w:rFonts w:ascii="宋体" w:eastAsia="宋体" w:hAnsi="宋体"/>
                <w:sz w:val="21"/>
              </w:rPr>
              <w:t>行程 → 订单</w:t>
            </w:r>
          </w:p>
        </w:tc>
        <w:tc>
          <w:tcPr>
            <w:tcW w:w="2161" w:type="dxa"/>
          </w:tcPr>
          <w:p w14:paraId="4ED1E3E7" w14:textId="77777777" w:rsidR="00FD6CF7" w:rsidRDefault="00000000">
            <w:r>
              <w:rPr>
                <w:rFonts w:ascii="宋体" w:eastAsia="宋体" w:hAnsi="宋体"/>
                <w:sz w:val="21"/>
              </w:rPr>
              <w:t>—</w:t>
            </w:r>
          </w:p>
        </w:tc>
        <w:tc>
          <w:tcPr>
            <w:tcW w:w="2161" w:type="dxa"/>
          </w:tcPr>
          <w:p w14:paraId="6520F31A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行程依据订单/出票结果生成或更新</w:t>
            </w:r>
          </w:p>
        </w:tc>
      </w:tr>
    </w:tbl>
    <w:p w14:paraId="75A73ADA" w14:textId="77777777" w:rsidR="00FD6CF7" w:rsidRDefault="00FD6CF7">
      <w:pPr>
        <w:rPr>
          <w:lang w:eastAsia="zh-CN"/>
        </w:rPr>
      </w:pPr>
    </w:p>
    <w:p w14:paraId="2B89A127" w14:textId="77777777" w:rsidR="00FD6C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2.5 设计说明</w:t>
      </w:r>
    </w:p>
    <w:p w14:paraId="59F814A2" w14:textId="77777777" w:rsidR="00FD6CF7" w:rsidRDefault="00000000">
      <w:pPr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属性以 private（-）封装，对外方法以 public（+）暴露；行程对订单为依赖关系。顺序图中的「订票控制服务」在运行时调用订单、支付等实体类的行为，本类图不重复展开控制类。</w:t>
      </w:r>
    </w:p>
    <w:p w14:paraId="157E6041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1583C09B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379492CD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32E6FC4A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7FBB06BA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5FDC4843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79D3FEC7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018D6968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1CC84B44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45AC1FA5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75C9CFE2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588DC3C6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78ADCB92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24A1488E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133E5744" w14:textId="77777777" w:rsidR="008F33CB" w:rsidRDefault="008F33CB">
      <w:pPr>
        <w:rPr>
          <w:rFonts w:hint="eastAsia"/>
          <w:lang w:eastAsia="zh-CN"/>
        </w:rPr>
      </w:pPr>
    </w:p>
    <w:p w14:paraId="1D3C5EEC" w14:textId="77777777" w:rsidR="00FD6CF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3. 活动图设计（竖向泳道）</w:t>
      </w:r>
    </w:p>
    <w:p w14:paraId="301255EF" w14:textId="77777777" w:rsidR="00FD6C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3.1 设计意图</w:t>
      </w:r>
    </w:p>
    <w:p w14:paraId="4A776F44" w14:textId="77777777" w:rsidR="00FD6CF7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描述订票主流程；竖向泳道划分用户、系统、支付网关；分支经 Merge 汇合至唯一 Final。</w:t>
      </w:r>
    </w:p>
    <w:p w14:paraId="62F45B71" w14:textId="77777777" w:rsidR="00FD6CF7" w:rsidRDefault="00000000">
      <w:pPr>
        <w:pStyle w:val="21"/>
      </w:pPr>
      <w:r>
        <w:rPr>
          <w:rFonts w:ascii="黑体" w:eastAsia="黑体" w:hAnsi="黑体"/>
        </w:rPr>
        <w:t>3.2 活动图示意</w:t>
      </w:r>
    </w:p>
    <w:p w14:paraId="5364F2CA" w14:textId="77777777" w:rsidR="00FD6CF7" w:rsidRDefault="00FD6CF7">
      <w:pPr>
        <w:pStyle w:val="31"/>
      </w:pPr>
    </w:p>
    <w:p w14:paraId="62C30912" w14:textId="77777777" w:rsidR="00FD6CF7" w:rsidRDefault="00000000">
      <w:pPr>
        <w:jc w:val="center"/>
      </w:pPr>
      <w:r>
        <w:rPr>
          <w:noProof/>
        </w:rPr>
        <w:drawing>
          <wp:inline distT="0" distB="0" distL="0" distR="0" wp14:anchorId="691BB41D" wp14:editId="66D99BB1">
            <wp:extent cx="5303520" cy="54130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订票主流程活动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1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317E" w14:textId="77777777" w:rsidR="008F33CB" w:rsidRDefault="008F33CB">
      <w:pPr>
        <w:rPr>
          <w:rFonts w:ascii="宋体" w:eastAsia="宋体" w:hAnsi="宋体"/>
          <w:sz w:val="24"/>
          <w:lang w:eastAsia="zh-CN"/>
        </w:rPr>
      </w:pPr>
    </w:p>
    <w:p w14:paraId="6DE2C3DD" w14:textId="77777777" w:rsidR="008F33CB" w:rsidRDefault="008F33CB">
      <w:pPr>
        <w:rPr>
          <w:rFonts w:hint="eastAsia"/>
          <w:lang w:eastAsia="zh-CN"/>
        </w:rPr>
      </w:pPr>
    </w:p>
    <w:p w14:paraId="00C00BDA" w14:textId="77777777" w:rsidR="00FD6CF7" w:rsidRDefault="00000000">
      <w:pPr>
        <w:pStyle w:val="21"/>
      </w:pPr>
      <w:r>
        <w:rPr>
          <w:rFonts w:ascii="黑体" w:eastAsia="黑体" w:hAnsi="黑体"/>
        </w:rPr>
        <w:lastRenderedPageBreak/>
        <w:t>3.3 泳道职责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FD6CF7" w14:paraId="21E94A51" w14:textId="77777777">
        <w:trPr>
          <w:jc w:val="center"/>
        </w:trPr>
        <w:tc>
          <w:tcPr>
            <w:tcW w:w="4323" w:type="dxa"/>
          </w:tcPr>
          <w:p w14:paraId="62935162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泳道</w:t>
            </w:r>
          </w:p>
        </w:tc>
        <w:tc>
          <w:tcPr>
            <w:tcW w:w="4323" w:type="dxa"/>
          </w:tcPr>
          <w:p w14:paraId="48A5F65E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职责</w:t>
            </w:r>
          </w:p>
        </w:tc>
      </w:tr>
      <w:tr w:rsidR="00FD6CF7" w14:paraId="46950F9B" w14:textId="77777777">
        <w:trPr>
          <w:jc w:val="center"/>
        </w:trPr>
        <w:tc>
          <w:tcPr>
            <w:tcW w:w="4323" w:type="dxa"/>
          </w:tcPr>
          <w:p w14:paraId="0DD4DAEC" w14:textId="77777777" w:rsidR="00FD6CF7" w:rsidRDefault="00000000">
            <w:r>
              <w:rPr>
                <w:rFonts w:ascii="宋体" w:eastAsia="宋体" w:hAnsi="宋体"/>
                <w:sz w:val="21"/>
              </w:rPr>
              <w:t>用户</w:t>
            </w:r>
          </w:p>
        </w:tc>
        <w:tc>
          <w:tcPr>
            <w:tcW w:w="4323" w:type="dxa"/>
          </w:tcPr>
          <w:p w14:paraId="39DF4CE0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登录注册、搜索航班、选座；触发航班是否合适判断</w:t>
            </w:r>
          </w:p>
        </w:tc>
      </w:tr>
      <w:tr w:rsidR="00FD6CF7" w14:paraId="1C716E63" w14:textId="77777777">
        <w:trPr>
          <w:jc w:val="center"/>
        </w:trPr>
        <w:tc>
          <w:tcPr>
            <w:tcW w:w="4323" w:type="dxa"/>
          </w:tcPr>
          <w:p w14:paraId="5F848C2B" w14:textId="77777777" w:rsidR="00FD6CF7" w:rsidRDefault="00000000">
            <w:r>
              <w:rPr>
                <w:rFonts w:ascii="宋体" w:eastAsia="宋体" w:hAnsi="宋体"/>
                <w:sz w:val="21"/>
              </w:rPr>
              <w:t>系统</w:t>
            </w:r>
          </w:p>
        </w:tc>
        <w:tc>
          <w:tcPr>
            <w:tcW w:w="4323" w:type="dxa"/>
          </w:tcPr>
          <w:p w14:paraId="7B0225CF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创建订单、判断支付、出票通知</w:t>
            </w:r>
          </w:p>
        </w:tc>
      </w:tr>
      <w:tr w:rsidR="00FD6CF7" w14:paraId="12E47DEB" w14:textId="77777777">
        <w:trPr>
          <w:jc w:val="center"/>
        </w:trPr>
        <w:tc>
          <w:tcPr>
            <w:tcW w:w="4323" w:type="dxa"/>
          </w:tcPr>
          <w:p w14:paraId="46A48CED" w14:textId="77777777" w:rsidR="00FD6CF7" w:rsidRDefault="00000000">
            <w:r>
              <w:rPr>
                <w:rFonts w:ascii="宋体" w:eastAsia="宋体" w:hAnsi="宋体"/>
                <w:sz w:val="21"/>
              </w:rPr>
              <w:t>支付网关</w:t>
            </w:r>
          </w:p>
        </w:tc>
        <w:tc>
          <w:tcPr>
            <w:tcW w:w="4323" w:type="dxa"/>
          </w:tcPr>
          <w:p w14:paraId="31BF4C72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发起支付、对接外部渠道</w:t>
            </w:r>
          </w:p>
        </w:tc>
      </w:tr>
    </w:tbl>
    <w:p w14:paraId="62BF654E" w14:textId="77777777" w:rsidR="00FD6CF7" w:rsidRDefault="00FD6CF7">
      <w:pPr>
        <w:rPr>
          <w:lang w:eastAsia="zh-CN"/>
        </w:rPr>
      </w:pPr>
    </w:p>
    <w:p w14:paraId="639E3F5E" w14:textId="77777777" w:rsidR="00FD6CF7" w:rsidRDefault="00000000">
      <w:pPr>
        <w:pStyle w:val="21"/>
      </w:pPr>
      <w:r>
        <w:rPr>
          <w:rFonts w:ascii="黑体" w:eastAsia="黑体" w:hAnsi="黑体"/>
        </w:rPr>
        <w:t>3.4 活动及业务含义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FD6CF7" w14:paraId="45A0D61A" w14:textId="77777777">
        <w:trPr>
          <w:jc w:val="center"/>
        </w:trPr>
        <w:tc>
          <w:tcPr>
            <w:tcW w:w="2882" w:type="dxa"/>
          </w:tcPr>
          <w:p w14:paraId="48F1F7C7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序号</w:t>
            </w:r>
          </w:p>
        </w:tc>
        <w:tc>
          <w:tcPr>
            <w:tcW w:w="2882" w:type="dxa"/>
          </w:tcPr>
          <w:p w14:paraId="05BB6616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活动名称</w:t>
            </w:r>
          </w:p>
        </w:tc>
        <w:tc>
          <w:tcPr>
            <w:tcW w:w="2882" w:type="dxa"/>
          </w:tcPr>
          <w:p w14:paraId="014816D7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业务含义</w:t>
            </w:r>
          </w:p>
        </w:tc>
      </w:tr>
      <w:tr w:rsidR="00FD6CF7" w14:paraId="588881C0" w14:textId="77777777">
        <w:trPr>
          <w:jc w:val="center"/>
        </w:trPr>
        <w:tc>
          <w:tcPr>
            <w:tcW w:w="2882" w:type="dxa"/>
          </w:tcPr>
          <w:p w14:paraId="46426C6D" w14:textId="77777777" w:rsidR="00FD6CF7" w:rsidRDefault="00000000"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2882" w:type="dxa"/>
          </w:tcPr>
          <w:p w14:paraId="7D4673C0" w14:textId="77777777" w:rsidR="00FD6CF7" w:rsidRDefault="00000000">
            <w:r>
              <w:rPr>
                <w:rFonts w:ascii="宋体" w:eastAsia="宋体" w:hAnsi="宋体"/>
                <w:sz w:val="21"/>
              </w:rPr>
              <w:t>登录或注册</w:t>
            </w:r>
          </w:p>
        </w:tc>
        <w:tc>
          <w:tcPr>
            <w:tcW w:w="2882" w:type="dxa"/>
          </w:tcPr>
          <w:p w14:paraId="12D38B02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身份认证或新用户注册</w:t>
            </w:r>
          </w:p>
        </w:tc>
      </w:tr>
      <w:tr w:rsidR="00FD6CF7" w14:paraId="14CEAEB3" w14:textId="77777777">
        <w:trPr>
          <w:jc w:val="center"/>
        </w:trPr>
        <w:tc>
          <w:tcPr>
            <w:tcW w:w="2882" w:type="dxa"/>
          </w:tcPr>
          <w:p w14:paraId="07E67B2B" w14:textId="77777777" w:rsidR="00FD6CF7" w:rsidRDefault="00000000"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2882" w:type="dxa"/>
          </w:tcPr>
          <w:p w14:paraId="300FE0FC" w14:textId="77777777" w:rsidR="00FD6CF7" w:rsidRDefault="00000000">
            <w:r>
              <w:rPr>
                <w:rFonts w:ascii="宋体" w:eastAsia="宋体" w:hAnsi="宋体"/>
                <w:sz w:val="21"/>
              </w:rPr>
              <w:t>按条件搜索航班</w:t>
            </w:r>
          </w:p>
        </w:tc>
        <w:tc>
          <w:tcPr>
            <w:tcW w:w="2882" w:type="dxa"/>
          </w:tcPr>
          <w:p w14:paraId="6C36FE82" w14:textId="77777777" w:rsidR="00FD6CF7" w:rsidRDefault="00000000">
            <w:r>
              <w:rPr>
                <w:rFonts w:ascii="宋体" w:eastAsia="宋体" w:hAnsi="宋体"/>
                <w:sz w:val="21"/>
              </w:rPr>
              <w:t>检索可售航班</w:t>
            </w:r>
          </w:p>
        </w:tc>
      </w:tr>
      <w:tr w:rsidR="00FD6CF7" w14:paraId="0BED7976" w14:textId="77777777">
        <w:trPr>
          <w:jc w:val="center"/>
        </w:trPr>
        <w:tc>
          <w:tcPr>
            <w:tcW w:w="2882" w:type="dxa"/>
          </w:tcPr>
          <w:p w14:paraId="5810CB0A" w14:textId="77777777" w:rsidR="00FD6CF7" w:rsidRDefault="00000000"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2882" w:type="dxa"/>
          </w:tcPr>
          <w:p w14:paraId="174A1973" w14:textId="77777777" w:rsidR="00FD6CF7" w:rsidRDefault="00000000">
            <w:r>
              <w:rPr>
                <w:rFonts w:ascii="宋体" w:eastAsia="宋体" w:hAnsi="宋体"/>
                <w:sz w:val="21"/>
              </w:rPr>
              <w:t>是否有合适航班</w:t>
            </w:r>
          </w:p>
        </w:tc>
        <w:tc>
          <w:tcPr>
            <w:tcW w:w="2882" w:type="dxa"/>
          </w:tcPr>
          <w:p w14:paraId="10BF09F3" w14:textId="77777777" w:rsidR="00FD6CF7" w:rsidRDefault="00000000">
            <w:r>
              <w:rPr>
                <w:rFonts w:ascii="宋体" w:eastAsia="宋体" w:hAnsi="宋体"/>
                <w:sz w:val="21"/>
              </w:rPr>
              <w:t>无则结束，有则继续</w:t>
            </w:r>
          </w:p>
        </w:tc>
      </w:tr>
      <w:tr w:rsidR="00FD6CF7" w14:paraId="08DC7E26" w14:textId="77777777">
        <w:trPr>
          <w:jc w:val="center"/>
        </w:trPr>
        <w:tc>
          <w:tcPr>
            <w:tcW w:w="2882" w:type="dxa"/>
          </w:tcPr>
          <w:p w14:paraId="3059509A" w14:textId="77777777" w:rsidR="00FD6CF7" w:rsidRDefault="00000000"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2882" w:type="dxa"/>
          </w:tcPr>
          <w:p w14:paraId="6D75E847" w14:textId="77777777" w:rsidR="00FD6CF7" w:rsidRDefault="00000000">
            <w:r>
              <w:rPr>
                <w:rFonts w:ascii="宋体" w:eastAsia="宋体" w:hAnsi="宋体"/>
                <w:sz w:val="21"/>
              </w:rPr>
              <w:t>选择舱位与座位</w:t>
            </w:r>
          </w:p>
        </w:tc>
        <w:tc>
          <w:tcPr>
            <w:tcW w:w="2882" w:type="dxa"/>
          </w:tcPr>
          <w:p w14:paraId="5F5CDECE" w14:textId="77777777" w:rsidR="00FD6CF7" w:rsidRDefault="00000000">
            <w:r>
              <w:rPr>
                <w:rFonts w:ascii="宋体" w:eastAsia="宋体" w:hAnsi="宋体"/>
                <w:sz w:val="21"/>
              </w:rPr>
              <w:t>选择舱位与座位</w:t>
            </w:r>
          </w:p>
        </w:tc>
      </w:tr>
      <w:tr w:rsidR="00FD6CF7" w14:paraId="4A568BEA" w14:textId="77777777">
        <w:trPr>
          <w:jc w:val="center"/>
        </w:trPr>
        <w:tc>
          <w:tcPr>
            <w:tcW w:w="2882" w:type="dxa"/>
          </w:tcPr>
          <w:p w14:paraId="0DE02E35" w14:textId="77777777" w:rsidR="00FD6CF7" w:rsidRDefault="00000000">
            <w:r>
              <w:rPr>
                <w:rFonts w:ascii="宋体" w:eastAsia="宋体" w:hAnsi="宋体"/>
                <w:sz w:val="21"/>
              </w:rPr>
              <w:t>5</w:t>
            </w:r>
          </w:p>
        </w:tc>
        <w:tc>
          <w:tcPr>
            <w:tcW w:w="2882" w:type="dxa"/>
          </w:tcPr>
          <w:p w14:paraId="6C5955C8" w14:textId="77777777" w:rsidR="00FD6CF7" w:rsidRDefault="00000000">
            <w:r>
              <w:rPr>
                <w:rFonts w:ascii="宋体" w:eastAsia="宋体" w:hAnsi="宋体"/>
                <w:sz w:val="21"/>
              </w:rPr>
              <w:t>创建订单</w:t>
            </w:r>
          </w:p>
        </w:tc>
        <w:tc>
          <w:tcPr>
            <w:tcW w:w="2882" w:type="dxa"/>
          </w:tcPr>
          <w:p w14:paraId="3A3CD224" w14:textId="77777777" w:rsidR="00FD6CF7" w:rsidRDefault="00000000">
            <w:r>
              <w:rPr>
                <w:rFonts w:ascii="宋体" w:eastAsia="宋体" w:hAnsi="宋体"/>
                <w:sz w:val="21"/>
              </w:rPr>
              <w:t>生成订单并锁定资源</w:t>
            </w:r>
          </w:p>
        </w:tc>
      </w:tr>
      <w:tr w:rsidR="00FD6CF7" w14:paraId="46152A2F" w14:textId="77777777">
        <w:trPr>
          <w:jc w:val="center"/>
        </w:trPr>
        <w:tc>
          <w:tcPr>
            <w:tcW w:w="2882" w:type="dxa"/>
          </w:tcPr>
          <w:p w14:paraId="75426BDE" w14:textId="77777777" w:rsidR="00FD6CF7" w:rsidRDefault="00000000">
            <w:r>
              <w:rPr>
                <w:rFonts w:ascii="宋体" w:eastAsia="宋体" w:hAnsi="宋体"/>
                <w:sz w:val="21"/>
              </w:rPr>
              <w:t>6</w:t>
            </w:r>
          </w:p>
        </w:tc>
        <w:tc>
          <w:tcPr>
            <w:tcW w:w="2882" w:type="dxa"/>
          </w:tcPr>
          <w:p w14:paraId="10311804" w14:textId="77777777" w:rsidR="00FD6CF7" w:rsidRDefault="00000000">
            <w:r>
              <w:rPr>
                <w:rFonts w:ascii="宋体" w:eastAsia="宋体" w:hAnsi="宋体"/>
                <w:sz w:val="21"/>
              </w:rPr>
              <w:t>发起支付</w:t>
            </w:r>
          </w:p>
        </w:tc>
        <w:tc>
          <w:tcPr>
            <w:tcW w:w="2882" w:type="dxa"/>
          </w:tcPr>
          <w:p w14:paraId="46730860" w14:textId="77777777" w:rsidR="00FD6CF7" w:rsidRDefault="00000000">
            <w:r>
              <w:rPr>
                <w:rFonts w:ascii="宋体" w:eastAsia="宋体" w:hAnsi="宋体"/>
                <w:sz w:val="21"/>
              </w:rPr>
              <w:t>调用支付网关扣款</w:t>
            </w:r>
          </w:p>
        </w:tc>
      </w:tr>
      <w:tr w:rsidR="00FD6CF7" w14:paraId="579A5309" w14:textId="77777777">
        <w:trPr>
          <w:jc w:val="center"/>
        </w:trPr>
        <w:tc>
          <w:tcPr>
            <w:tcW w:w="2882" w:type="dxa"/>
          </w:tcPr>
          <w:p w14:paraId="350028B6" w14:textId="77777777" w:rsidR="00FD6CF7" w:rsidRDefault="00000000">
            <w:r>
              <w:rPr>
                <w:rFonts w:ascii="宋体" w:eastAsia="宋体" w:hAnsi="宋体"/>
                <w:sz w:val="21"/>
              </w:rPr>
              <w:t>7</w:t>
            </w:r>
          </w:p>
        </w:tc>
        <w:tc>
          <w:tcPr>
            <w:tcW w:w="2882" w:type="dxa"/>
          </w:tcPr>
          <w:p w14:paraId="6226AD93" w14:textId="77777777" w:rsidR="00FD6CF7" w:rsidRDefault="00000000">
            <w:r>
              <w:rPr>
                <w:rFonts w:ascii="宋体" w:eastAsia="宋体" w:hAnsi="宋体"/>
                <w:sz w:val="21"/>
              </w:rPr>
              <w:t>支付是否成功</w:t>
            </w:r>
          </w:p>
        </w:tc>
        <w:tc>
          <w:tcPr>
            <w:tcW w:w="2882" w:type="dxa"/>
          </w:tcPr>
          <w:p w14:paraId="00DDC9FB" w14:textId="77777777" w:rsidR="00FD6CF7" w:rsidRDefault="00000000">
            <w:r>
              <w:rPr>
                <w:rFonts w:ascii="宋体" w:eastAsia="宋体" w:hAnsi="宋体"/>
                <w:sz w:val="21"/>
              </w:rPr>
              <w:t>根据返回判断</w:t>
            </w:r>
          </w:p>
        </w:tc>
      </w:tr>
      <w:tr w:rsidR="00FD6CF7" w14:paraId="1F831408" w14:textId="77777777">
        <w:trPr>
          <w:jc w:val="center"/>
        </w:trPr>
        <w:tc>
          <w:tcPr>
            <w:tcW w:w="2882" w:type="dxa"/>
          </w:tcPr>
          <w:p w14:paraId="56706A98" w14:textId="77777777" w:rsidR="00FD6CF7" w:rsidRDefault="00000000">
            <w:r>
              <w:rPr>
                <w:rFonts w:ascii="宋体" w:eastAsia="宋体" w:hAnsi="宋体"/>
                <w:sz w:val="21"/>
              </w:rPr>
              <w:t>8</w:t>
            </w:r>
          </w:p>
        </w:tc>
        <w:tc>
          <w:tcPr>
            <w:tcW w:w="2882" w:type="dxa"/>
          </w:tcPr>
          <w:p w14:paraId="31B624DB" w14:textId="77777777" w:rsidR="00FD6CF7" w:rsidRDefault="00000000">
            <w:r>
              <w:rPr>
                <w:rFonts w:ascii="宋体" w:eastAsia="宋体" w:hAnsi="宋体"/>
                <w:sz w:val="21"/>
              </w:rPr>
              <w:t>出票并通知</w:t>
            </w:r>
          </w:p>
        </w:tc>
        <w:tc>
          <w:tcPr>
            <w:tcW w:w="2882" w:type="dxa"/>
          </w:tcPr>
          <w:p w14:paraId="33B0C505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生成电子客票并通知用户</w:t>
            </w:r>
          </w:p>
        </w:tc>
      </w:tr>
    </w:tbl>
    <w:p w14:paraId="02A427C3" w14:textId="77777777" w:rsidR="00FD6CF7" w:rsidRDefault="00FD6CF7">
      <w:pPr>
        <w:rPr>
          <w:lang w:eastAsia="zh-CN"/>
        </w:rPr>
      </w:pPr>
    </w:p>
    <w:p w14:paraId="6E9627CC" w14:textId="77777777" w:rsidR="00FD6C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3.5 控制流与顺序关系</w:t>
      </w:r>
    </w:p>
    <w:p w14:paraId="1181B3A7" w14:textId="77777777" w:rsidR="00FD6CF7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主路径：开始→登录→搜索→〔是〕→选座→创建订单→发起支付→〔成功〕→出票→Merge→Final。</w:t>
      </w:r>
    </w:p>
    <w:p w14:paraId="37D5BF7F" w14:textId="77777777" w:rsidR="00FD6CF7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分支：〔否〕无航班、〔失败〕支付失败均汇入 Merge 后至唯一 Final。</w:t>
      </w:r>
    </w:p>
    <w:p w14:paraId="1E203CF6" w14:textId="77777777" w:rsidR="00FD6C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3.6 与类图对应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FD6CF7" w14:paraId="53DA5EC9" w14:textId="77777777">
        <w:trPr>
          <w:jc w:val="center"/>
        </w:trPr>
        <w:tc>
          <w:tcPr>
            <w:tcW w:w="4323" w:type="dxa"/>
          </w:tcPr>
          <w:p w14:paraId="55CF6A54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活动</w:t>
            </w:r>
          </w:p>
        </w:tc>
        <w:tc>
          <w:tcPr>
            <w:tcW w:w="4323" w:type="dxa"/>
          </w:tcPr>
          <w:p w14:paraId="112F04DD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相关类/操作</w:t>
            </w:r>
          </w:p>
        </w:tc>
      </w:tr>
      <w:tr w:rsidR="00FD6CF7" w14:paraId="713A9434" w14:textId="77777777">
        <w:trPr>
          <w:jc w:val="center"/>
        </w:trPr>
        <w:tc>
          <w:tcPr>
            <w:tcW w:w="4323" w:type="dxa"/>
          </w:tcPr>
          <w:p w14:paraId="7B733050" w14:textId="77777777" w:rsidR="00FD6CF7" w:rsidRDefault="00000000">
            <w:r>
              <w:rPr>
                <w:rFonts w:ascii="宋体" w:eastAsia="宋体" w:hAnsi="宋体"/>
                <w:sz w:val="21"/>
              </w:rPr>
              <w:t>登录或注册</w:t>
            </w:r>
          </w:p>
        </w:tc>
        <w:tc>
          <w:tcPr>
            <w:tcW w:w="4323" w:type="dxa"/>
          </w:tcPr>
          <w:p w14:paraId="0D117177" w14:textId="77777777" w:rsidR="00FD6CF7" w:rsidRDefault="00000000">
            <w:r>
              <w:rPr>
                <w:rFonts w:ascii="宋体" w:eastAsia="宋体" w:hAnsi="宋体"/>
                <w:sz w:val="21"/>
              </w:rPr>
              <w:t>用户.login() / register()</w:t>
            </w:r>
          </w:p>
        </w:tc>
      </w:tr>
      <w:tr w:rsidR="00FD6CF7" w14:paraId="6F860BE5" w14:textId="77777777">
        <w:trPr>
          <w:jc w:val="center"/>
        </w:trPr>
        <w:tc>
          <w:tcPr>
            <w:tcW w:w="4323" w:type="dxa"/>
          </w:tcPr>
          <w:p w14:paraId="6F549502" w14:textId="77777777" w:rsidR="00FD6CF7" w:rsidRDefault="00000000">
            <w:r>
              <w:rPr>
                <w:rFonts w:ascii="宋体" w:eastAsia="宋体" w:hAnsi="宋体"/>
                <w:sz w:val="21"/>
              </w:rPr>
              <w:t>搜索航班</w:t>
            </w:r>
          </w:p>
        </w:tc>
        <w:tc>
          <w:tcPr>
            <w:tcW w:w="4323" w:type="dxa"/>
          </w:tcPr>
          <w:p w14:paraId="1AE57354" w14:textId="77777777" w:rsidR="00FD6CF7" w:rsidRDefault="00000000">
            <w:r>
              <w:rPr>
                <w:rFonts w:ascii="宋体" w:eastAsia="宋体" w:hAnsi="宋体"/>
                <w:sz w:val="21"/>
              </w:rPr>
              <w:t>航班.getAvailableSeats()</w:t>
            </w:r>
          </w:p>
        </w:tc>
      </w:tr>
      <w:tr w:rsidR="00FD6CF7" w14:paraId="4A2C7284" w14:textId="77777777">
        <w:trPr>
          <w:jc w:val="center"/>
        </w:trPr>
        <w:tc>
          <w:tcPr>
            <w:tcW w:w="4323" w:type="dxa"/>
          </w:tcPr>
          <w:p w14:paraId="04833ABE" w14:textId="77777777" w:rsidR="00FD6CF7" w:rsidRDefault="00000000">
            <w:r>
              <w:rPr>
                <w:rFonts w:ascii="宋体" w:eastAsia="宋体" w:hAnsi="宋体"/>
                <w:sz w:val="21"/>
              </w:rPr>
              <w:t>创建订单</w:t>
            </w:r>
          </w:p>
        </w:tc>
        <w:tc>
          <w:tcPr>
            <w:tcW w:w="4323" w:type="dxa"/>
          </w:tcPr>
          <w:p w14:paraId="397149E4" w14:textId="77777777" w:rsidR="00FD6CF7" w:rsidRDefault="00000000">
            <w:r>
              <w:rPr>
                <w:rFonts w:ascii="宋体" w:eastAsia="宋体" w:hAnsi="宋体"/>
                <w:sz w:val="21"/>
              </w:rPr>
              <w:t>订单.create()</w:t>
            </w:r>
          </w:p>
        </w:tc>
      </w:tr>
      <w:tr w:rsidR="00FD6CF7" w14:paraId="156DB54A" w14:textId="77777777">
        <w:trPr>
          <w:jc w:val="center"/>
        </w:trPr>
        <w:tc>
          <w:tcPr>
            <w:tcW w:w="4323" w:type="dxa"/>
          </w:tcPr>
          <w:p w14:paraId="2631FEC2" w14:textId="77777777" w:rsidR="00FD6CF7" w:rsidRDefault="00000000">
            <w:r>
              <w:rPr>
                <w:rFonts w:ascii="宋体" w:eastAsia="宋体" w:hAnsi="宋体"/>
                <w:sz w:val="21"/>
              </w:rPr>
              <w:t>发起支付</w:t>
            </w:r>
          </w:p>
        </w:tc>
        <w:tc>
          <w:tcPr>
            <w:tcW w:w="4323" w:type="dxa"/>
          </w:tcPr>
          <w:p w14:paraId="670712EB" w14:textId="77777777" w:rsidR="00FD6CF7" w:rsidRDefault="00000000">
            <w:r>
              <w:rPr>
                <w:rFonts w:ascii="宋体" w:eastAsia="宋体" w:hAnsi="宋体"/>
                <w:sz w:val="21"/>
              </w:rPr>
              <w:t>支付.executePay()</w:t>
            </w:r>
          </w:p>
        </w:tc>
      </w:tr>
      <w:tr w:rsidR="00FD6CF7" w14:paraId="53D27A37" w14:textId="77777777">
        <w:trPr>
          <w:jc w:val="center"/>
        </w:trPr>
        <w:tc>
          <w:tcPr>
            <w:tcW w:w="4323" w:type="dxa"/>
          </w:tcPr>
          <w:p w14:paraId="2CD08B49" w14:textId="77777777" w:rsidR="00FD6CF7" w:rsidRDefault="00000000">
            <w:r>
              <w:rPr>
                <w:rFonts w:ascii="宋体" w:eastAsia="宋体" w:hAnsi="宋体"/>
                <w:sz w:val="21"/>
              </w:rPr>
              <w:t>支付是否成功</w:t>
            </w:r>
          </w:p>
        </w:tc>
        <w:tc>
          <w:tcPr>
            <w:tcW w:w="4323" w:type="dxa"/>
          </w:tcPr>
          <w:p w14:paraId="577C3A39" w14:textId="77777777" w:rsidR="00FD6CF7" w:rsidRDefault="00000000">
            <w:r>
              <w:rPr>
                <w:rFonts w:ascii="宋体" w:eastAsia="宋体" w:hAnsi="宋体"/>
                <w:sz w:val="21"/>
              </w:rPr>
              <w:t>支付.handleCallback()、订单.confirmPaid()</w:t>
            </w:r>
          </w:p>
        </w:tc>
      </w:tr>
      <w:tr w:rsidR="00FD6CF7" w14:paraId="4CE64645" w14:textId="77777777">
        <w:trPr>
          <w:jc w:val="center"/>
        </w:trPr>
        <w:tc>
          <w:tcPr>
            <w:tcW w:w="4323" w:type="dxa"/>
          </w:tcPr>
          <w:p w14:paraId="4CA78432" w14:textId="77777777" w:rsidR="00FD6CF7" w:rsidRDefault="00000000">
            <w:r>
              <w:rPr>
                <w:rFonts w:ascii="宋体" w:eastAsia="宋体" w:hAnsi="宋体"/>
                <w:sz w:val="21"/>
              </w:rPr>
              <w:t>出票并通知</w:t>
            </w:r>
          </w:p>
        </w:tc>
        <w:tc>
          <w:tcPr>
            <w:tcW w:w="4323" w:type="dxa"/>
          </w:tcPr>
          <w:p w14:paraId="51874170" w14:textId="77777777" w:rsidR="00FD6CF7" w:rsidRDefault="00000000">
            <w:r>
              <w:rPr>
                <w:rFonts w:ascii="宋体" w:eastAsia="宋体" w:hAnsi="宋体"/>
                <w:sz w:val="21"/>
              </w:rPr>
              <w:t>订单.issueTicket()；行程.syncFromOrder()</w:t>
            </w:r>
          </w:p>
        </w:tc>
      </w:tr>
    </w:tbl>
    <w:p w14:paraId="3922A414" w14:textId="77777777" w:rsidR="00FD6CF7" w:rsidRDefault="00FD6CF7"/>
    <w:p w14:paraId="00FD5309" w14:textId="77777777" w:rsidR="00FD6CF7" w:rsidRDefault="00000000">
      <w:pPr>
        <w:pStyle w:val="1"/>
      </w:pPr>
      <w:r>
        <w:rPr>
          <w:rFonts w:ascii="黑体" w:eastAsia="黑体" w:hAnsi="黑体"/>
        </w:rPr>
        <w:lastRenderedPageBreak/>
        <w:t>4. 顺序图设计</w:t>
      </w:r>
    </w:p>
    <w:p w14:paraId="1167237D" w14:textId="77777777" w:rsidR="00FD6CF7" w:rsidRDefault="00000000">
      <w:pPr>
        <w:pStyle w:val="21"/>
      </w:pPr>
      <w:r>
        <w:rPr>
          <w:rFonts w:ascii="黑体" w:eastAsia="黑体" w:hAnsi="黑体"/>
        </w:rPr>
        <w:t>4.1 设计意图</w:t>
      </w:r>
    </w:p>
    <w:p w14:paraId="3CC93420" w14:textId="77777777" w:rsidR="00FD6CF7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顺序图从用例「完成支付并出票」展开，描述支付发起、渠道扣款、异步回调、订单确认、出票与行程同步的完整交互过程。本图采用分层协作结构：用户（Actor）、订票界面（&lt;&lt;Interface&gt;&gt; 接口类）、订票控制服务（&lt;&lt;controller&gt;&gt; 控制类）、订单/支付/行程（&lt;&lt;entity&gt;&gt; 实体类）及支付网关（外部系统）。图中通过 alt 片段区分「订单可支付 / 不可支付」「扣款成功 / 失败」等分支，对应活动图中「发起支付 → 支付是否成功 → 出票并通知」片段，并与类图操作一一映射。</w:t>
      </w:r>
    </w:p>
    <w:p w14:paraId="0DE17A12" w14:textId="77777777" w:rsidR="00FD6CF7" w:rsidRDefault="00000000">
      <w:pPr>
        <w:pStyle w:val="21"/>
      </w:pPr>
      <w:r>
        <w:rPr>
          <w:rFonts w:ascii="黑体" w:eastAsia="黑体" w:hAnsi="黑体"/>
        </w:rPr>
        <w:t>4.2 顺序图示意</w:t>
      </w:r>
    </w:p>
    <w:p w14:paraId="1E14B672" w14:textId="77777777" w:rsidR="00FD6CF7" w:rsidRDefault="00FD6CF7">
      <w:pPr>
        <w:pStyle w:val="31"/>
      </w:pPr>
    </w:p>
    <w:p w14:paraId="1BA7E5D8" w14:textId="77777777" w:rsidR="00FD6CF7" w:rsidRDefault="00000000">
      <w:pPr>
        <w:jc w:val="center"/>
      </w:pPr>
      <w:r>
        <w:rPr>
          <w:noProof/>
        </w:rPr>
        <w:drawing>
          <wp:inline distT="0" distB="0" distL="0" distR="0" wp14:anchorId="4536C95D" wp14:editId="61D7DC7C">
            <wp:extent cx="5303520" cy="51870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支付并出票顺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8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5F6C" w14:textId="77777777" w:rsidR="00FD6CF7" w:rsidRDefault="00000000">
      <w:pPr>
        <w:pStyle w:val="21"/>
      </w:pPr>
      <w:r>
        <w:rPr>
          <w:rFonts w:ascii="黑体" w:eastAsia="黑体" w:hAnsi="黑体"/>
        </w:rPr>
        <w:lastRenderedPageBreak/>
        <w:t>4.3 参与者（生命线）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FD6CF7" w14:paraId="3423525A" w14:textId="77777777">
        <w:trPr>
          <w:jc w:val="center"/>
        </w:trPr>
        <w:tc>
          <w:tcPr>
            <w:tcW w:w="2882" w:type="dxa"/>
          </w:tcPr>
          <w:p w14:paraId="5C967B37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生命线</w:t>
            </w:r>
          </w:p>
        </w:tc>
        <w:tc>
          <w:tcPr>
            <w:tcW w:w="2882" w:type="dxa"/>
          </w:tcPr>
          <w:p w14:paraId="1401C3AD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类型</w:t>
            </w:r>
          </w:p>
        </w:tc>
        <w:tc>
          <w:tcPr>
            <w:tcW w:w="2882" w:type="dxa"/>
          </w:tcPr>
          <w:p w14:paraId="22BC7D65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FD6CF7" w14:paraId="033C8C45" w14:textId="77777777">
        <w:trPr>
          <w:jc w:val="center"/>
        </w:trPr>
        <w:tc>
          <w:tcPr>
            <w:tcW w:w="2882" w:type="dxa"/>
          </w:tcPr>
          <w:p w14:paraId="4A1B052F" w14:textId="77777777" w:rsidR="00FD6CF7" w:rsidRDefault="00000000">
            <w:r>
              <w:rPr>
                <w:rFonts w:ascii="宋体" w:eastAsia="宋体" w:hAnsi="宋体"/>
                <w:sz w:val="21"/>
              </w:rPr>
              <w:t>用户</w:t>
            </w:r>
          </w:p>
        </w:tc>
        <w:tc>
          <w:tcPr>
            <w:tcW w:w="2882" w:type="dxa"/>
          </w:tcPr>
          <w:p w14:paraId="09A2C8A6" w14:textId="77777777" w:rsidR="00FD6CF7" w:rsidRDefault="00000000">
            <w:r>
              <w:rPr>
                <w:rFonts w:ascii="宋体" w:eastAsia="宋体" w:hAnsi="宋体"/>
                <w:sz w:val="21"/>
              </w:rPr>
              <w:t>参与者（Actor）</w:t>
            </w:r>
          </w:p>
        </w:tc>
        <w:tc>
          <w:tcPr>
            <w:tcW w:w="2882" w:type="dxa"/>
          </w:tcPr>
          <w:p w14:paraId="44F84359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已登录会员，在订单详情页确认支付</w:t>
            </w:r>
          </w:p>
        </w:tc>
      </w:tr>
      <w:tr w:rsidR="00FD6CF7" w14:paraId="00CD0B03" w14:textId="77777777">
        <w:trPr>
          <w:jc w:val="center"/>
        </w:trPr>
        <w:tc>
          <w:tcPr>
            <w:tcW w:w="2882" w:type="dxa"/>
          </w:tcPr>
          <w:p w14:paraId="44DDEBDD" w14:textId="77777777" w:rsidR="00FD6CF7" w:rsidRDefault="00000000">
            <w:r>
              <w:rPr>
                <w:rFonts w:ascii="宋体" w:eastAsia="宋体" w:hAnsi="宋体"/>
                <w:sz w:val="21"/>
              </w:rPr>
              <w:t>订票界面</w:t>
            </w:r>
          </w:p>
        </w:tc>
        <w:tc>
          <w:tcPr>
            <w:tcW w:w="2882" w:type="dxa"/>
          </w:tcPr>
          <w:p w14:paraId="10AE4AFE" w14:textId="77777777" w:rsidR="00FD6CF7" w:rsidRDefault="00000000">
            <w:r>
              <w:rPr>
                <w:rFonts w:ascii="宋体" w:eastAsia="宋体" w:hAnsi="宋体"/>
                <w:sz w:val="21"/>
              </w:rPr>
              <w:t>接口类 &lt;&lt;Interface&gt;&gt;</w:t>
            </w:r>
          </w:p>
        </w:tc>
        <w:tc>
          <w:tcPr>
            <w:tcW w:w="2882" w:type="dxa"/>
          </w:tcPr>
          <w:p w14:paraId="097FA441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Web 前端页面，提交支付请求、展示受理与出票结果</w:t>
            </w:r>
          </w:p>
        </w:tc>
      </w:tr>
      <w:tr w:rsidR="00FD6CF7" w14:paraId="287BF9D7" w14:textId="77777777">
        <w:trPr>
          <w:jc w:val="center"/>
        </w:trPr>
        <w:tc>
          <w:tcPr>
            <w:tcW w:w="2882" w:type="dxa"/>
          </w:tcPr>
          <w:p w14:paraId="552C2ACF" w14:textId="77777777" w:rsidR="00FD6CF7" w:rsidRDefault="00000000">
            <w:r>
              <w:rPr>
                <w:rFonts w:ascii="宋体" w:eastAsia="宋体" w:hAnsi="宋体"/>
                <w:sz w:val="21"/>
              </w:rPr>
              <w:t>订票控制服务</w:t>
            </w:r>
          </w:p>
        </w:tc>
        <w:tc>
          <w:tcPr>
            <w:tcW w:w="2882" w:type="dxa"/>
          </w:tcPr>
          <w:p w14:paraId="1A73344C" w14:textId="77777777" w:rsidR="00FD6CF7" w:rsidRDefault="00000000">
            <w:r>
              <w:rPr>
                <w:rFonts w:ascii="宋体" w:eastAsia="宋体" w:hAnsi="宋体"/>
                <w:sz w:val="21"/>
              </w:rPr>
              <w:t>控制类 &lt;&lt;controller&gt;&gt;</w:t>
            </w:r>
          </w:p>
        </w:tc>
        <w:tc>
          <w:tcPr>
            <w:tcW w:w="2882" w:type="dxa"/>
          </w:tcPr>
          <w:p w14:paraId="50AA1888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后台业务服务，编排校验、支付、出票与行程同步</w:t>
            </w:r>
          </w:p>
        </w:tc>
      </w:tr>
      <w:tr w:rsidR="00FD6CF7" w14:paraId="430E469A" w14:textId="77777777">
        <w:trPr>
          <w:jc w:val="center"/>
        </w:trPr>
        <w:tc>
          <w:tcPr>
            <w:tcW w:w="2882" w:type="dxa"/>
          </w:tcPr>
          <w:p w14:paraId="372C7E2E" w14:textId="77777777" w:rsidR="00FD6CF7" w:rsidRDefault="00000000">
            <w:r>
              <w:rPr>
                <w:rFonts w:ascii="宋体" w:eastAsia="宋体" w:hAnsi="宋体"/>
                <w:sz w:val="21"/>
              </w:rPr>
              <w:t>订单</w:t>
            </w:r>
          </w:p>
        </w:tc>
        <w:tc>
          <w:tcPr>
            <w:tcW w:w="2882" w:type="dxa"/>
          </w:tcPr>
          <w:p w14:paraId="40F172B8" w14:textId="77777777" w:rsidR="00FD6CF7" w:rsidRDefault="00000000">
            <w:r>
              <w:rPr>
                <w:rFonts w:ascii="宋体" w:eastAsia="宋体" w:hAnsi="宋体"/>
                <w:sz w:val="21"/>
              </w:rPr>
              <w:t>实体类 &lt;&lt;entity&gt;&gt;</w:t>
            </w:r>
          </w:p>
        </w:tc>
        <w:tc>
          <w:tcPr>
            <w:tcW w:w="2882" w:type="dxa"/>
          </w:tcPr>
          <w:p w14:paraId="09CAC5AD" w14:textId="77777777" w:rsidR="00FD6CF7" w:rsidRDefault="00000000">
            <w:r>
              <w:rPr>
                <w:rFonts w:ascii="宋体" w:eastAsia="宋体" w:hAnsi="宋体"/>
                <w:sz w:val="21"/>
              </w:rPr>
              <w:t>持久化订单状态，提供查询、confirmPaid()、issueTicket()</w:t>
            </w:r>
          </w:p>
        </w:tc>
      </w:tr>
      <w:tr w:rsidR="00FD6CF7" w14:paraId="0B11E542" w14:textId="77777777">
        <w:trPr>
          <w:jc w:val="center"/>
        </w:trPr>
        <w:tc>
          <w:tcPr>
            <w:tcW w:w="2882" w:type="dxa"/>
          </w:tcPr>
          <w:p w14:paraId="15B76A19" w14:textId="77777777" w:rsidR="00FD6CF7" w:rsidRDefault="00000000">
            <w:r>
              <w:rPr>
                <w:rFonts w:ascii="宋体" w:eastAsia="宋体" w:hAnsi="宋体"/>
                <w:sz w:val="21"/>
              </w:rPr>
              <w:t>支付</w:t>
            </w:r>
          </w:p>
        </w:tc>
        <w:tc>
          <w:tcPr>
            <w:tcW w:w="2882" w:type="dxa"/>
          </w:tcPr>
          <w:p w14:paraId="386E06FE" w14:textId="77777777" w:rsidR="00FD6CF7" w:rsidRDefault="00000000">
            <w:r>
              <w:rPr>
                <w:rFonts w:ascii="宋体" w:eastAsia="宋体" w:hAnsi="宋体"/>
                <w:sz w:val="21"/>
              </w:rPr>
              <w:t>实体类 &lt;&lt;entity&gt;&gt;</w:t>
            </w:r>
          </w:p>
        </w:tc>
        <w:tc>
          <w:tcPr>
            <w:tcW w:w="2882" w:type="dxa"/>
          </w:tcPr>
          <w:p w14:paraId="700F03CE" w14:textId="77777777" w:rsidR="00FD6CF7" w:rsidRDefault="00000000">
            <w:r>
              <w:rPr>
                <w:rFonts w:ascii="宋体" w:eastAsia="宋体" w:hAnsi="宋体"/>
                <w:sz w:val="21"/>
              </w:rPr>
              <w:t>记录支付流水，提供 executePay()、handleCallback()</w:t>
            </w:r>
          </w:p>
        </w:tc>
      </w:tr>
      <w:tr w:rsidR="00FD6CF7" w14:paraId="50CC1069" w14:textId="77777777">
        <w:trPr>
          <w:jc w:val="center"/>
        </w:trPr>
        <w:tc>
          <w:tcPr>
            <w:tcW w:w="2882" w:type="dxa"/>
          </w:tcPr>
          <w:p w14:paraId="4894CC59" w14:textId="77777777" w:rsidR="00FD6CF7" w:rsidRDefault="00000000">
            <w:r>
              <w:rPr>
                <w:rFonts w:ascii="宋体" w:eastAsia="宋体" w:hAnsi="宋体"/>
                <w:sz w:val="21"/>
              </w:rPr>
              <w:t>行程</w:t>
            </w:r>
          </w:p>
        </w:tc>
        <w:tc>
          <w:tcPr>
            <w:tcW w:w="2882" w:type="dxa"/>
          </w:tcPr>
          <w:p w14:paraId="0F705517" w14:textId="77777777" w:rsidR="00FD6CF7" w:rsidRDefault="00000000">
            <w:r>
              <w:rPr>
                <w:rFonts w:ascii="宋体" w:eastAsia="宋体" w:hAnsi="宋体"/>
                <w:sz w:val="21"/>
              </w:rPr>
              <w:t>实体类 &lt;&lt;entity&gt;&gt;</w:t>
            </w:r>
          </w:p>
        </w:tc>
        <w:tc>
          <w:tcPr>
            <w:tcW w:w="2882" w:type="dxa"/>
          </w:tcPr>
          <w:p w14:paraId="637D1644" w14:textId="77777777" w:rsidR="00FD6CF7" w:rsidRDefault="00000000">
            <w:r>
              <w:rPr>
                <w:rFonts w:ascii="宋体" w:eastAsia="宋体" w:hAnsi="宋体"/>
                <w:sz w:val="21"/>
              </w:rPr>
              <w:t>出票后生成行程记录，提供 syncFromOrder()</w:t>
            </w:r>
          </w:p>
        </w:tc>
      </w:tr>
      <w:tr w:rsidR="00FD6CF7" w14:paraId="452F8AEC" w14:textId="77777777">
        <w:trPr>
          <w:jc w:val="center"/>
        </w:trPr>
        <w:tc>
          <w:tcPr>
            <w:tcW w:w="2882" w:type="dxa"/>
          </w:tcPr>
          <w:p w14:paraId="3F9E6097" w14:textId="77777777" w:rsidR="00FD6CF7" w:rsidRDefault="00000000">
            <w:r>
              <w:rPr>
                <w:rFonts w:ascii="宋体" w:eastAsia="宋体" w:hAnsi="宋体"/>
                <w:sz w:val="21"/>
              </w:rPr>
              <w:t>支付网关</w:t>
            </w:r>
          </w:p>
        </w:tc>
        <w:tc>
          <w:tcPr>
            <w:tcW w:w="2882" w:type="dxa"/>
          </w:tcPr>
          <w:p w14:paraId="39EC4F88" w14:textId="77777777" w:rsidR="00FD6CF7" w:rsidRDefault="00000000">
            <w:r>
              <w:rPr>
                <w:rFonts w:ascii="宋体" w:eastAsia="宋体" w:hAnsi="宋体"/>
                <w:sz w:val="21"/>
              </w:rPr>
              <w:t>外部系统</w:t>
            </w:r>
          </w:p>
        </w:tc>
        <w:tc>
          <w:tcPr>
            <w:tcW w:w="2882" w:type="dxa"/>
          </w:tcPr>
          <w:p w14:paraId="39B3E39B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对接微信/支付宝等渠道的扣款与异步回调</w:t>
            </w:r>
          </w:p>
        </w:tc>
      </w:tr>
    </w:tbl>
    <w:p w14:paraId="4BF162DD" w14:textId="77777777" w:rsidR="00FD6CF7" w:rsidRDefault="00FD6CF7">
      <w:pPr>
        <w:rPr>
          <w:lang w:eastAsia="zh-CN"/>
        </w:rPr>
      </w:pPr>
    </w:p>
    <w:p w14:paraId="066A9E0B" w14:textId="77777777" w:rsidR="00FD6CF7" w:rsidRDefault="00000000">
      <w:pPr>
        <w:pStyle w:val="21"/>
      </w:pPr>
      <w:r>
        <w:rPr>
          <w:rFonts w:ascii="黑体" w:eastAsia="黑体" w:hAnsi="黑体"/>
        </w:rPr>
        <w:t>4.4 交互片段说明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D6CF7" w14:paraId="7A984AC0" w14:textId="77777777">
        <w:trPr>
          <w:jc w:val="center"/>
        </w:trPr>
        <w:tc>
          <w:tcPr>
            <w:tcW w:w="2161" w:type="dxa"/>
          </w:tcPr>
          <w:p w14:paraId="433DB2BC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片段</w:t>
            </w:r>
          </w:p>
        </w:tc>
        <w:tc>
          <w:tcPr>
            <w:tcW w:w="2161" w:type="dxa"/>
          </w:tcPr>
          <w:p w14:paraId="30FEAC9E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类型</w:t>
            </w:r>
          </w:p>
        </w:tc>
        <w:tc>
          <w:tcPr>
            <w:tcW w:w="2161" w:type="dxa"/>
          </w:tcPr>
          <w:p w14:paraId="3530E677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条件</w:t>
            </w:r>
          </w:p>
        </w:tc>
        <w:tc>
          <w:tcPr>
            <w:tcW w:w="2161" w:type="dxa"/>
          </w:tcPr>
          <w:p w14:paraId="30063E7F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FD6CF7" w14:paraId="22F1E1F1" w14:textId="77777777">
        <w:trPr>
          <w:jc w:val="center"/>
        </w:trPr>
        <w:tc>
          <w:tcPr>
            <w:tcW w:w="2161" w:type="dxa"/>
          </w:tcPr>
          <w:p w14:paraId="3F78A5EE" w14:textId="77777777" w:rsidR="00FD6CF7" w:rsidRDefault="00000000">
            <w:r>
              <w:rPr>
                <w:rFonts w:ascii="宋体" w:eastAsia="宋体" w:hAnsi="宋体"/>
                <w:sz w:val="21"/>
              </w:rPr>
              <w:t>发起支付</w:t>
            </w:r>
          </w:p>
        </w:tc>
        <w:tc>
          <w:tcPr>
            <w:tcW w:w="2161" w:type="dxa"/>
          </w:tcPr>
          <w:p w14:paraId="128270CF" w14:textId="77777777" w:rsidR="00FD6CF7" w:rsidRDefault="00000000">
            <w:r>
              <w:rPr>
                <w:rFonts w:ascii="宋体" w:eastAsia="宋体" w:hAnsi="宋体"/>
                <w:sz w:val="21"/>
              </w:rPr>
              <w:t>组合片段（==）</w:t>
            </w:r>
          </w:p>
        </w:tc>
        <w:tc>
          <w:tcPr>
            <w:tcW w:w="2161" w:type="dxa"/>
          </w:tcPr>
          <w:p w14:paraId="312E6468" w14:textId="77777777" w:rsidR="00FD6CF7" w:rsidRDefault="00000000">
            <w:r>
              <w:rPr>
                <w:rFonts w:ascii="宋体" w:eastAsia="宋体" w:hAnsi="宋体"/>
                <w:sz w:val="21"/>
              </w:rPr>
              <w:t>—</w:t>
            </w:r>
          </w:p>
        </w:tc>
        <w:tc>
          <w:tcPr>
            <w:tcW w:w="2161" w:type="dxa"/>
          </w:tcPr>
          <w:p w14:paraId="5BCEADE4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用户提交支付至网关受理的同步阶段</w:t>
            </w:r>
          </w:p>
        </w:tc>
      </w:tr>
      <w:tr w:rsidR="00FD6CF7" w14:paraId="0A0EA5FC" w14:textId="77777777">
        <w:trPr>
          <w:jc w:val="center"/>
        </w:trPr>
        <w:tc>
          <w:tcPr>
            <w:tcW w:w="2161" w:type="dxa"/>
          </w:tcPr>
          <w:p w14:paraId="3475936C" w14:textId="77777777" w:rsidR="00FD6CF7" w:rsidRDefault="00000000">
            <w:r>
              <w:rPr>
                <w:rFonts w:ascii="宋体" w:eastAsia="宋体" w:hAnsi="宋体"/>
                <w:sz w:val="21"/>
              </w:rPr>
              <w:t>订单状态为待支付</w:t>
            </w:r>
          </w:p>
        </w:tc>
        <w:tc>
          <w:tcPr>
            <w:tcW w:w="2161" w:type="dxa"/>
          </w:tcPr>
          <w:p w14:paraId="1DA56AE8" w14:textId="77777777" w:rsidR="00FD6CF7" w:rsidRDefault="00000000">
            <w:r>
              <w:rPr>
                <w:rFonts w:ascii="宋体" w:eastAsia="宋体" w:hAnsi="宋体"/>
                <w:sz w:val="21"/>
              </w:rPr>
              <w:t>alt</w:t>
            </w:r>
          </w:p>
        </w:tc>
        <w:tc>
          <w:tcPr>
            <w:tcW w:w="2161" w:type="dxa"/>
          </w:tcPr>
          <w:p w14:paraId="6E03037F" w14:textId="77777777" w:rsidR="00FD6CF7" w:rsidRDefault="00000000">
            <w:r>
              <w:rPr>
                <w:rFonts w:ascii="宋体" w:eastAsia="宋体" w:hAnsi="宋体"/>
                <w:sz w:val="21"/>
              </w:rPr>
              <w:t>[订单状态=待支付]</w:t>
            </w:r>
          </w:p>
        </w:tc>
        <w:tc>
          <w:tcPr>
            <w:tcW w:w="2161" w:type="dxa"/>
          </w:tcPr>
          <w:p w14:paraId="04AA0857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校验通过后创建支付记录并请求渠道扣款</w:t>
            </w:r>
          </w:p>
        </w:tc>
      </w:tr>
      <w:tr w:rsidR="00FD6CF7" w14:paraId="4A7DC237" w14:textId="77777777">
        <w:trPr>
          <w:jc w:val="center"/>
        </w:trPr>
        <w:tc>
          <w:tcPr>
            <w:tcW w:w="2161" w:type="dxa"/>
          </w:tcPr>
          <w:p w14:paraId="6F0266BF" w14:textId="77777777" w:rsidR="00FD6CF7" w:rsidRDefault="00000000">
            <w:r>
              <w:rPr>
                <w:rFonts w:ascii="宋体" w:eastAsia="宋体" w:hAnsi="宋体"/>
                <w:sz w:val="21"/>
              </w:rPr>
              <w:t>订单不可支付</w:t>
            </w:r>
          </w:p>
        </w:tc>
        <w:tc>
          <w:tcPr>
            <w:tcW w:w="2161" w:type="dxa"/>
          </w:tcPr>
          <w:p w14:paraId="4A2CA20D" w14:textId="77777777" w:rsidR="00FD6CF7" w:rsidRDefault="00000000">
            <w:r>
              <w:rPr>
                <w:rFonts w:ascii="宋体" w:eastAsia="宋体" w:hAnsi="宋体"/>
                <w:sz w:val="21"/>
              </w:rPr>
              <w:t>alt</w:t>
            </w:r>
          </w:p>
        </w:tc>
        <w:tc>
          <w:tcPr>
            <w:tcW w:w="2161" w:type="dxa"/>
          </w:tcPr>
          <w:p w14:paraId="2D519F85" w14:textId="77777777" w:rsidR="00FD6CF7" w:rsidRDefault="00000000">
            <w:r>
              <w:rPr>
                <w:rFonts w:ascii="宋体" w:eastAsia="宋体" w:hAnsi="宋体"/>
                <w:sz w:val="21"/>
              </w:rPr>
              <w:t>[else]</w:t>
            </w:r>
          </w:p>
        </w:tc>
        <w:tc>
          <w:tcPr>
            <w:tcW w:w="2161" w:type="dxa"/>
          </w:tcPr>
          <w:p w14:paraId="2F618024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订单已取消/已支付等，直接返回错误</w:t>
            </w:r>
          </w:p>
        </w:tc>
      </w:tr>
      <w:tr w:rsidR="00FD6CF7" w14:paraId="0C47C886" w14:textId="77777777">
        <w:trPr>
          <w:jc w:val="center"/>
        </w:trPr>
        <w:tc>
          <w:tcPr>
            <w:tcW w:w="2161" w:type="dxa"/>
          </w:tcPr>
          <w:p w14:paraId="5590895A" w14:textId="77777777" w:rsidR="00FD6CF7" w:rsidRDefault="00000000">
            <w:r>
              <w:rPr>
                <w:rFonts w:ascii="宋体" w:eastAsia="宋体" w:hAnsi="宋体"/>
                <w:sz w:val="21"/>
              </w:rPr>
              <w:t>异步回调与出票</w:t>
            </w:r>
          </w:p>
        </w:tc>
        <w:tc>
          <w:tcPr>
            <w:tcW w:w="2161" w:type="dxa"/>
          </w:tcPr>
          <w:p w14:paraId="24F22594" w14:textId="77777777" w:rsidR="00FD6CF7" w:rsidRDefault="00000000">
            <w:r>
              <w:rPr>
                <w:rFonts w:ascii="宋体" w:eastAsia="宋体" w:hAnsi="宋体"/>
                <w:sz w:val="21"/>
              </w:rPr>
              <w:t>组合片段（==）</w:t>
            </w:r>
          </w:p>
        </w:tc>
        <w:tc>
          <w:tcPr>
            <w:tcW w:w="2161" w:type="dxa"/>
          </w:tcPr>
          <w:p w14:paraId="7898571C" w14:textId="77777777" w:rsidR="00FD6CF7" w:rsidRDefault="00000000">
            <w:r>
              <w:rPr>
                <w:rFonts w:ascii="宋体" w:eastAsia="宋体" w:hAnsi="宋体"/>
                <w:sz w:val="21"/>
              </w:rPr>
              <w:t>—</w:t>
            </w:r>
          </w:p>
        </w:tc>
        <w:tc>
          <w:tcPr>
            <w:tcW w:w="2161" w:type="dxa"/>
          </w:tcPr>
          <w:p w14:paraId="0752BDCB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支付网关异步通知后的处理阶段</w:t>
            </w:r>
          </w:p>
        </w:tc>
      </w:tr>
      <w:tr w:rsidR="00FD6CF7" w14:paraId="24313967" w14:textId="77777777">
        <w:trPr>
          <w:jc w:val="center"/>
        </w:trPr>
        <w:tc>
          <w:tcPr>
            <w:tcW w:w="2161" w:type="dxa"/>
          </w:tcPr>
          <w:p w14:paraId="38E483DD" w14:textId="77777777" w:rsidR="00FD6CF7" w:rsidRDefault="00000000">
            <w:r>
              <w:rPr>
                <w:rFonts w:ascii="宋体" w:eastAsia="宋体" w:hAnsi="宋体"/>
                <w:sz w:val="21"/>
              </w:rPr>
              <w:t>扣款成功</w:t>
            </w:r>
          </w:p>
        </w:tc>
        <w:tc>
          <w:tcPr>
            <w:tcW w:w="2161" w:type="dxa"/>
          </w:tcPr>
          <w:p w14:paraId="31A37E31" w14:textId="77777777" w:rsidR="00FD6CF7" w:rsidRDefault="00000000">
            <w:r>
              <w:rPr>
                <w:rFonts w:ascii="宋体" w:eastAsia="宋体" w:hAnsi="宋体"/>
                <w:sz w:val="21"/>
              </w:rPr>
              <w:t>alt</w:t>
            </w:r>
          </w:p>
        </w:tc>
        <w:tc>
          <w:tcPr>
            <w:tcW w:w="2161" w:type="dxa"/>
          </w:tcPr>
          <w:p w14:paraId="682CED86" w14:textId="77777777" w:rsidR="00FD6CF7" w:rsidRDefault="00000000">
            <w:r>
              <w:rPr>
                <w:rFonts w:ascii="宋体" w:eastAsia="宋体" w:hAnsi="宋体"/>
                <w:sz w:val="21"/>
              </w:rPr>
              <w:t>[success=true]</w:t>
            </w:r>
          </w:p>
        </w:tc>
        <w:tc>
          <w:tcPr>
            <w:tcW w:w="2161" w:type="dxa"/>
          </w:tcPr>
          <w:p w14:paraId="1EA111B6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确认支付、出票并同步行程</w:t>
            </w:r>
          </w:p>
        </w:tc>
      </w:tr>
      <w:tr w:rsidR="00FD6CF7" w14:paraId="46CAC91C" w14:textId="77777777">
        <w:trPr>
          <w:jc w:val="center"/>
        </w:trPr>
        <w:tc>
          <w:tcPr>
            <w:tcW w:w="2161" w:type="dxa"/>
          </w:tcPr>
          <w:p w14:paraId="0F73E66F" w14:textId="77777777" w:rsidR="00FD6CF7" w:rsidRDefault="00000000">
            <w:r>
              <w:rPr>
                <w:rFonts w:ascii="宋体" w:eastAsia="宋体" w:hAnsi="宋体"/>
                <w:sz w:val="21"/>
              </w:rPr>
              <w:t>扣款失败</w:t>
            </w:r>
          </w:p>
        </w:tc>
        <w:tc>
          <w:tcPr>
            <w:tcW w:w="2161" w:type="dxa"/>
          </w:tcPr>
          <w:p w14:paraId="6C5BE4C6" w14:textId="77777777" w:rsidR="00FD6CF7" w:rsidRDefault="00000000">
            <w:r>
              <w:rPr>
                <w:rFonts w:ascii="宋体" w:eastAsia="宋体" w:hAnsi="宋体"/>
                <w:sz w:val="21"/>
              </w:rPr>
              <w:t>alt</w:t>
            </w:r>
          </w:p>
        </w:tc>
        <w:tc>
          <w:tcPr>
            <w:tcW w:w="2161" w:type="dxa"/>
          </w:tcPr>
          <w:p w14:paraId="1C645F77" w14:textId="77777777" w:rsidR="00FD6CF7" w:rsidRDefault="00000000">
            <w:r>
              <w:rPr>
                <w:rFonts w:ascii="宋体" w:eastAsia="宋体" w:hAnsi="宋体"/>
                <w:sz w:val="21"/>
              </w:rPr>
              <w:t>[else]</w:t>
            </w:r>
          </w:p>
        </w:tc>
        <w:tc>
          <w:tcPr>
            <w:tcW w:w="2161" w:type="dxa"/>
          </w:tcPr>
          <w:p w14:paraId="51AF227C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更新支付失败状态并提示用户重新支付</w:t>
            </w:r>
          </w:p>
        </w:tc>
      </w:tr>
    </w:tbl>
    <w:p w14:paraId="6C921DBF" w14:textId="77777777" w:rsidR="00FD6CF7" w:rsidRDefault="00FD6CF7">
      <w:pPr>
        <w:rPr>
          <w:lang w:eastAsia="zh-CN"/>
        </w:rPr>
      </w:pPr>
    </w:p>
    <w:p w14:paraId="3C8C1BC7" w14:textId="77777777" w:rsidR="00FD6C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4.5 消息交互说明</w:t>
      </w:r>
    </w:p>
    <w:p w14:paraId="661270A4" w14:textId="77777777" w:rsidR="00FD6CF7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阶段一：发起支付（同步）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FD6CF7" w14:paraId="6C49E924" w14:textId="77777777">
        <w:trPr>
          <w:jc w:val="center"/>
        </w:trPr>
        <w:tc>
          <w:tcPr>
            <w:tcW w:w="1729" w:type="dxa"/>
          </w:tcPr>
          <w:p w14:paraId="6C782B20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序号</w:t>
            </w:r>
          </w:p>
        </w:tc>
        <w:tc>
          <w:tcPr>
            <w:tcW w:w="1729" w:type="dxa"/>
          </w:tcPr>
          <w:p w14:paraId="591B6BE0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线型</w:t>
            </w:r>
          </w:p>
        </w:tc>
        <w:tc>
          <w:tcPr>
            <w:tcW w:w="1729" w:type="dxa"/>
          </w:tcPr>
          <w:p w14:paraId="0C0656F5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发送方 → 接收方</w:t>
            </w:r>
          </w:p>
        </w:tc>
        <w:tc>
          <w:tcPr>
            <w:tcW w:w="1729" w:type="dxa"/>
          </w:tcPr>
          <w:p w14:paraId="6A429BAA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消息名</w:t>
            </w:r>
          </w:p>
        </w:tc>
        <w:tc>
          <w:tcPr>
            <w:tcW w:w="1729" w:type="dxa"/>
          </w:tcPr>
          <w:p w14:paraId="185ABE79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FD6CF7" w14:paraId="3874D9DF" w14:textId="77777777">
        <w:trPr>
          <w:jc w:val="center"/>
        </w:trPr>
        <w:tc>
          <w:tcPr>
            <w:tcW w:w="1729" w:type="dxa"/>
          </w:tcPr>
          <w:p w14:paraId="6A820B54" w14:textId="77777777" w:rsidR="00FD6CF7" w:rsidRDefault="00000000"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1729" w:type="dxa"/>
          </w:tcPr>
          <w:p w14:paraId="19F97C18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131A71C0" w14:textId="77777777" w:rsidR="00FD6CF7" w:rsidRDefault="00000000">
            <w:r>
              <w:rPr>
                <w:rFonts w:ascii="宋体" w:eastAsia="宋体" w:hAnsi="宋体"/>
                <w:sz w:val="21"/>
              </w:rPr>
              <w:t>用户 → 订票界面</w:t>
            </w:r>
          </w:p>
        </w:tc>
        <w:tc>
          <w:tcPr>
            <w:tcW w:w="1729" w:type="dxa"/>
          </w:tcPr>
          <w:p w14:paraId="788A7BBC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提交支付(订单号, 支付方式)</w:t>
            </w:r>
          </w:p>
        </w:tc>
        <w:tc>
          <w:tcPr>
            <w:tcW w:w="1729" w:type="dxa"/>
          </w:tcPr>
          <w:p w14:paraId="73B9C2D8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用户确认支付方式并提交</w:t>
            </w:r>
          </w:p>
        </w:tc>
      </w:tr>
      <w:tr w:rsidR="00FD6CF7" w14:paraId="40EEEDD4" w14:textId="77777777">
        <w:trPr>
          <w:jc w:val="center"/>
        </w:trPr>
        <w:tc>
          <w:tcPr>
            <w:tcW w:w="1729" w:type="dxa"/>
          </w:tcPr>
          <w:p w14:paraId="75D70E29" w14:textId="77777777" w:rsidR="00FD6CF7" w:rsidRDefault="00000000"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29" w:type="dxa"/>
          </w:tcPr>
          <w:p w14:paraId="5647260A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028B4440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订票界面 → 订票控制服务</w:t>
            </w:r>
          </w:p>
        </w:tc>
        <w:tc>
          <w:tcPr>
            <w:tcW w:w="1729" w:type="dxa"/>
          </w:tcPr>
          <w:p w14:paraId="33C5ECF8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 xml:space="preserve">调用订单支付(订单号, 金额, </w:t>
            </w: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支付方式)</w:t>
            </w:r>
          </w:p>
        </w:tc>
        <w:tc>
          <w:tcPr>
            <w:tcW w:w="1729" w:type="dxa"/>
          </w:tcPr>
          <w:p w14:paraId="4B20B5E5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前端调用后台支付接口</w:t>
            </w:r>
          </w:p>
        </w:tc>
      </w:tr>
      <w:tr w:rsidR="00FD6CF7" w14:paraId="2D0B789B" w14:textId="77777777">
        <w:trPr>
          <w:jc w:val="center"/>
        </w:trPr>
        <w:tc>
          <w:tcPr>
            <w:tcW w:w="1729" w:type="dxa"/>
          </w:tcPr>
          <w:p w14:paraId="2926BD7A" w14:textId="77777777" w:rsidR="00FD6CF7" w:rsidRDefault="00000000"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1729" w:type="dxa"/>
          </w:tcPr>
          <w:p w14:paraId="4E3FB488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7CFD9C9F" w14:textId="77777777" w:rsidR="00FD6CF7" w:rsidRDefault="00000000">
            <w:r>
              <w:rPr>
                <w:rFonts w:ascii="宋体" w:eastAsia="宋体" w:hAnsi="宋体"/>
                <w:sz w:val="21"/>
              </w:rPr>
              <w:t>订票控制服务 → 订单</w:t>
            </w:r>
          </w:p>
        </w:tc>
        <w:tc>
          <w:tcPr>
            <w:tcW w:w="1729" w:type="dxa"/>
          </w:tcPr>
          <w:p w14:paraId="286E6A16" w14:textId="77777777" w:rsidR="00FD6CF7" w:rsidRDefault="00000000">
            <w:r>
              <w:rPr>
                <w:rFonts w:ascii="宋体" w:eastAsia="宋体" w:hAnsi="宋体"/>
                <w:sz w:val="21"/>
              </w:rPr>
              <w:t>查询订单(订单号)</w:t>
            </w:r>
          </w:p>
        </w:tc>
        <w:tc>
          <w:tcPr>
            <w:tcW w:w="1729" w:type="dxa"/>
          </w:tcPr>
          <w:p w14:paraId="2EE89E3E" w14:textId="77777777" w:rsidR="00FD6CF7" w:rsidRDefault="00000000">
            <w:r>
              <w:rPr>
                <w:rFonts w:ascii="宋体" w:eastAsia="宋体" w:hAnsi="宋体"/>
                <w:sz w:val="21"/>
              </w:rPr>
              <w:t>加载订单信息</w:t>
            </w:r>
          </w:p>
        </w:tc>
      </w:tr>
      <w:tr w:rsidR="00FD6CF7" w14:paraId="7E7A36B8" w14:textId="77777777">
        <w:trPr>
          <w:jc w:val="center"/>
        </w:trPr>
        <w:tc>
          <w:tcPr>
            <w:tcW w:w="1729" w:type="dxa"/>
          </w:tcPr>
          <w:p w14:paraId="2C1EA21C" w14:textId="77777777" w:rsidR="00FD6CF7" w:rsidRDefault="00000000"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1729" w:type="dxa"/>
          </w:tcPr>
          <w:p w14:paraId="2E3DD0CF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1480575D" w14:textId="77777777" w:rsidR="00FD6CF7" w:rsidRDefault="00000000">
            <w:r>
              <w:rPr>
                <w:rFonts w:ascii="宋体" w:eastAsia="宋体" w:hAnsi="宋体"/>
                <w:sz w:val="21"/>
              </w:rPr>
              <w:t>订单 → 订票控制服务</w:t>
            </w:r>
          </w:p>
        </w:tc>
        <w:tc>
          <w:tcPr>
            <w:tcW w:w="1729" w:type="dxa"/>
          </w:tcPr>
          <w:p w14:paraId="1AA44D2D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返回订单信息(状态, 金额, 用户)</w:t>
            </w:r>
          </w:p>
        </w:tc>
        <w:tc>
          <w:tcPr>
            <w:tcW w:w="1729" w:type="dxa"/>
          </w:tcPr>
          <w:p w14:paraId="2C316847" w14:textId="77777777" w:rsidR="00FD6CF7" w:rsidRDefault="00000000">
            <w:r>
              <w:rPr>
                <w:rFonts w:ascii="宋体" w:eastAsia="宋体" w:hAnsi="宋体"/>
                <w:sz w:val="21"/>
              </w:rPr>
              <w:t>供控制类校验</w:t>
            </w:r>
          </w:p>
        </w:tc>
      </w:tr>
      <w:tr w:rsidR="00FD6CF7" w14:paraId="7D00EDB2" w14:textId="77777777">
        <w:trPr>
          <w:jc w:val="center"/>
        </w:trPr>
        <w:tc>
          <w:tcPr>
            <w:tcW w:w="1729" w:type="dxa"/>
          </w:tcPr>
          <w:p w14:paraId="31922343" w14:textId="77777777" w:rsidR="00FD6CF7" w:rsidRDefault="00000000">
            <w:r>
              <w:rPr>
                <w:rFonts w:ascii="宋体" w:eastAsia="宋体" w:hAnsi="宋体"/>
                <w:sz w:val="21"/>
              </w:rPr>
              <w:t>5</w:t>
            </w:r>
          </w:p>
        </w:tc>
        <w:tc>
          <w:tcPr>
            <w:tcW w:w="1729" w:type="dxa"/>
          </w:tcPr>
          <w:p w14:paraId="4E5F82E7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412DAF49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订票控制服务 → 订票控制服务</w:t>
            </w:r>
          </w:p>
        </w:tc>
        <w:tc>
          <w:tcPr>
            <w:tcW w:w="1729" w:type="dxa"/>
          </w:tcPr>
          <w:p w14:paraId="10AA556B" w14:textId="77777777" w:rsidR="00FD6CF7" w:rsidRDefault="00000000">
            <w:r>
              <w:rPr>
                <w:rFonts w:ascii="宋体" w:eastAsia="宋体" w:hAnsi="宋体"/>
                <w:sz w:val="21"/>
              </w:rPr>
              <w:t>校验订单归属与金额</w:t>
            </w:r>
          </w:p>
        </w:tc>
        <w:tc>
          <w:tcPr>
            <w:tcW w:w="1729" w:type="dxa"/>
          </w:tcPr>
          <w:p w14:paraId="719BB1CD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防止越权支付与金额篡改</w:t>
            </w:r>
          </w:p>
        </w:tc>
      </w:tr>
      <w:tr w:rsidR="00FD6CF7" w14:paraId="7CF38748" w14:textId="77777777">
        <w:trPr>
          <w:jc w:val="center"/>
        </w:trPr>
        <w:tc>
          <w:tcPr>
            <w:tcW w:w="1729" w:type="dxa"/>
          </w:tcPr>
          <w:p w14:paraId="27ABB8FB" w14:textId="77777777" w:rsidR="00FD6CF7" w:rsidRDefault="00000000">
            <w:r>
              <w:rPr>
                <w:rFonts w:ascii="宋体" w:eastAsia="宋体" w:hAnsi="宋体"/>
                <w:sz w:val="21"/>
              </w:rPr>
              <w:t>6</w:t>
            </w:r>
          </w:p>
        </w:tc>
        <w:tc>
          <w:tcPr>
            <w:tcW w:w="1729" w:type="dxa"/>
          </w:tcPr>
          <w:p w14:paraId="01E43DA5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2C1D88DB" w14:textId="77777777" w:rsidR="00FD6CF7" w:rsidRDefault="00000000">
            <w:r>
              <w:rPr>
                <w:rFonts w:ascii="宋体" w:eastAsia="宋体" w:hAnsi="宋体"/>
                <w:sz w:val="21"/>
              </w:rPr>
              <w:t>订票控制服务 → 支付</w:t>
            </w:r>
          </w:p>
        </w:tc>
        <w:tc>
          <w:tcPr>
            <w:tcW w:w="1729" w:type="dxa"/>
          </w:tcPr>
          <w:p w14:paraId="04180FF5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创建支付记录(订单号, 金额, 渠道)</w:t>
            </w:r>
          </w:p>
        </w:tc>
        <w:tc>
          <w:tcPr>
            <w:tcW w:w="1729" w:type="dxa"/>
          </w:tcPr>
          <w:p w14:paraId="2A28DEAE" w14:textId="77777777" w:rsidR="00FD6CF7" w:rsidRDefault="00000000">
            <w:r>
              <w:rPr>
                <w:rFonts w:ascii="宋体" w:eastAsia="宋体" w:hAnsi="宋体"/>
                <w:sz w:val="21"/>
              </w:rPr>
              <w:t>生成支付流水</w:t>
            </w:r>
          </w:p>
        </w:tc>
      </w:tr>
      <w:tr w:rsidR="00FD6CF7" w14:paraId="13BEF3A3" w14:textId="77777777">
        <w:trPr>
          <w:jc w:val="center"/>
        </w:trPr>
        <w:tc>
          <w:tcPr>
            <w:tcW w:w="1729" w:type="dxa"/>
          </w:tcPr>
          <w:p w14:paraId="2599DFB3" w14:textId="77777777" w:rsidR="00FD6CF7" w:rsidRDefault="00000000">
            <w:r>
              <w:rPr>
                <w:rFonts w:ascii="宋体" w:eastAsia="宋体" w:hAnsi="宋体"/>
                <w:sz w:val="21"/>
              </w:rPr>
              <w:t>7</w:t>
            </w:r>
          </w:p>
        </w:tc>
        <w:tc>
          <w:tcPr>
            <w:tcW w:w="1729" w:type="dxa"/>
          </w:tcPr>
          <w:p w14:paraId="1B27AA53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5BBDF2E4" w14:textId="77777777" w:rsidR="00FD6CF7" w:rsidRDefault="00000000">
            <w:r>
              <w:rPr>
                <w:rFonts w:ascii="宋体" w:eastAsia="宋体" w:hAnsi="宋体"/>
                <w:sz w:val="21"/>
              </w:rPr>
              <w:t>支付 → 支付</w:t>
            </w:r>
          </w:p>
        </w:tc>
        <w:tc>
          <w:tcPr>
            <w:tcW w:w="1729" w:type="dxa"/>
          </w:tcPr>
          <w:p w14:paraId="211BEC46" w14:textId="77777777" w:rsidR="00FD6CF7" w:rsidRDefault="00000000">
            <w:r>
              <w:rPr>
                <w:rFonts w:ascii="宋体" w:eastAsia="宋体" w:hAnsi="宋体"/>
                <w:sz w:val="21"/>
              </w:rPr>
              <w:t>executePay()</w:t>
            </w:r>
          </w:p>
        </w:tc>
        <w:tc>
          <w:tcPr>
            <w:tcW w:w="1729" w:type="dxa"/>
          </w:tcPr>
          <w:p w14:paraId="4743EBEE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支付实体内部发起扣款准备</w:t>
            </w:r>
          </w:p>
        </w:tc>
      </w:tr>
      <w:tr w:rsidR="00FD6CF7" w14:paraId="74D26C6F" w14:textId="77777777">
        <w:trPr>
          <w:jc w:val="center"/>
        </w:trPr>
        <w:tc>
          <w:tcPr>
            <w:tcW w:w="1729" w:type="dxa"/>
          </w:tcPr>
          <w:p w14:paraId="1F957674" w14:textId="77777777" w:rsidR="00FD6CF7" w:rsidRDefault="00000000">
            <w:r>
              <w:rPr>
                <w:rFonts w:ascii="宋体" w:eastAsia="宋体" w:hAnsi="宋体"/>
                <w:sz w:val="21"/>
              </w:rPr>
              <w:t>8</w:t>
            </w:r>
          </w:p>
        </w:tc>
        <w:tc>
          <w:tcPr>
            <w:tcW w:w="1729" w:type="dxa"/>
          </w:tcPr>
          <w:p w14:paraId="43EE097F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1DEF204F" w14:textId="77777777" w:rsidR="00FD6CF7" w:rsidRDefault="00000000">
            <w:r>
              <w:rPr>
                <w:rFonts w:ascii="宋体" w:eastAsia="宋体" w:hAnsi="宋体"/>
                <w:sz w:val="21"/>
              </w:rPr>
              <w:t>支付 → 订票控制服务</w:t>
            </w:r>
          </w:p>
        </w:tc>
        <w:tc>
          <w:tcPr>
            <w:tcW w:w="1729" w:type="dxa"/>
          </w:tcPr>
          <w:p w14:paraId="79B74200" w14:textId="77777777" w:rsidR="00FD6CF7" w:rsidRDefault="00000000">
            <w:r>
              <w:rPr>
                <w:rFonts w:ascii="宋体" w:eastAsia="宋体" w:hAnsi="宋体"/>
                <w:sz w:val="21"/>
              </w:rPr>
              <w:t>返回支付流水号</w:t>
            </w:r>
          </w:p>
        </w:tc>
        <w:tc>
          <w:tcPr>
            <w:tcW w:w="1729" w:type="dxa"/>
          </w:tcPr>
          <w:p w14:paraId="066BE8E6" w14:textId="77777777" w:rsidR="00FD6CF7" w:rsidRDefault="00000000">
            <w:r>
              <w:rPr>
                <w:rFonts w:ascii="宋体" w:eastAsia="宋体" w:hAnsi="宋体"/>
                <w:sz w:val="21"/>
              </w:rPr>
              <w:t>支付记录进入处理中</w:t>
            </w:r>
          </w:p>
        </w:tc>
      </w:tr>
      <w:tr w:rsidR="00FD6CF7" w14:paraId="74D7A148" w14:textId="77777777">
        <w:trPr>
          <w:jc w:val="center"/>
        </w:trPr>
        <w:tc>
          <w:tcPr>
            <w:tcW w:w="1729" w:type="dxa"/>
          </w:tcPr>
          <w:p w14:paraId="4796D6F5" w14:textId="77777777" w:rsidR="00FD6CF7" w:rsidRDefault="00000000">
            <w:r>
              <w:rPr>
                <w:rFonts w:ascii="宋体" w:eastAsia="宋体" w:hAnsi="宋体"/>
                <w:sz w:val="21"/>
              </w:rPr>
              <w:t>9</w:t>
            </w:r>
          </w:p>
        </w:tc>
        <w:tc>
          <w:tcPr>
            <w:tcW w:w="1729" w:type="dxa"/>
          </w:tcPr>
          <w:p w14:paraId="00C15FEE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1589E8A8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订票控制服务 → 支付网关</w:t>
            </w:r>
          </w:p>
        </w:tc>
        <w:tc>
          <w:tcPr>
            <w:tcW w:w="1729" w:type="dxa"/>
          </w:tcPr>
          <w:p w14:paraId="66AF3B8A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请求渠道扣款(支付流水号, 金额, 渠道)</w:t>
            </w:r>
          </w:p>
        </w:tc>
        <w:tc>
          <w:tcPr>
            <w:tcW w:w="1729" w:type="dxa"/>
          </w:tcPr>
          <w:p w14:paraId="6B8BFF8C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向第三方渠道发起扣款</w:t>
            </w:r>
          </w:p>
        </w:tc>
      </w:tr>
      <w:tr w:rsidR="00FD6CF7" w14:paraId="67881BA1" w14:textId="77777777">
        <w:trPr>
          <w:jc w:val="center"/>
        </w:trPr>
        <w:tc>
          <w:tcPr>
            <w:tcW w:w="1729" w:type="dxa"/>
          </w:tcPr>
          <w:p w14:paraId="0F533814" w14:textId="77777777" w:rsidR="00FD6CF7" w:rsidRDefault="00000000">
            <w:r>
              <w:rPr>
                <w:rFonts w:ascii="宋体" w:eastAsia="宋体" w:hAnsi="宋体"/>
                <w:sz w:val="21"/>
              </w:rPr>
              <w:t>10</w:t>
            </w:r>
          </w:p>
        </w:tc>
        <w:tc>
          <w:tcPr>
            <w:tcW w:w="1729" w:type="dxa"/>
          </w:tcPr>
          <w:p w14:paraId="069B008E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0370FE4A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支付网关 → 订票控制服务</w:t>
            </w:r>
          </w:p>
        </w:tc>
        <w:tc>
          <w:tcPr>
            <w:tcW w:w="1729" w:type="dxa"/>
          </w:tcPr>
          <w:p w14:paraId="20D800ED" w14:textId="77777777" w:rsidR="00FD6CF7" w:rsidRDefault="00000000">
            <w:r>
              <w:rPr>
                <w:rFonts w:ascii="宋体" w:eastAsia="宋体" w:hAnsi="宋体"/>
                <w:sz w:val="21"/>
              </w:rPr>
              <w:t>返回受理结果(处理中)</w:t>
            </w:r>
          </w:p>
        </w:tc>
        <w:tc>
          <w:tcPr>
            <w:tcW w:w="1729" w:type="dxa"/>
          </w:tcPr>
          <w:p w14:paraId="19A845BD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网关受理请求，最终结果异步返回</w:t>
            </w:r>
          </w:p>
        </w:tc>
      </w:tr>
      <w:tr w:rsidR="00FD6CF7" w14:paraId="20421423" w14:textId="77777777">
        <w:trPr>
          <w:jc w:val="center"/>
        </w:trPr>
        <w:tc>
          <w:tcPr>
            <w:tcW w:w="1729" w:type="dxa"/>
          </w:tcPr>
          <w:p w14:paraId="6B98E3A0" w14:textId="77777777" w:rsidR="00FD6CF7" w:rsidRDefault="00000000">
            <w:r>
              <w:rPr>
                <w:rFonts w:ascii="宋体" w:eastAsia="宋体" w:hAnsi="宋体"/>
                <w:sz w:val="21"/>
              </w:rPr>
              <w:t>11</w:t>
            </w:r>
          </w:p>
        </w:tc>
        <w:tc>
          <w:tcPr>
            <w:tcW w:w="1729" w:type="dxa"/>
          </w:tcPr>
          <w:p w14:paraId="63615FCB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29A4D387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订票控制服务 → 订票界面</w:t>
            </w:r>
          </w:p>
        </w:tc>
        <w:tc>
          <w:tcPr>
            <w:tcW w:w="1729" w:type="dxa"/>
          </w:tcPr>
          <w:p w14:paraId="3353A149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返回支付受理结果(支付流水号, 处理中)</w:t>
            </w:r>
          </w:p>
        </w:tc>
        <w:tc>
          <w:tcPr>
            <w:tcW w:w="1729" w:type="dxa"/>
          </w:tcPr>
          <w:p w14:paraId="2A5F2CB0" w14:textId="77777777" w:rsidR="00FD6CF7" w:rsidRDefault="00000000">
            <w:r>
              <w:rPr>
                <w:rFonts w:ascii="宋体" w:eastAsia="宋体" w:hAnsi="宋体"/>
                <w:sz w:val="21"/>
              </w:rPr>
              <w:t>前端进入等待状态</w:t>
            </w:r>
          </w:p>
        </w:tc>
      </w:tr>
      <w:tr w:rsidR="00FD6CF7" w14:paraId="42F9F354" w14:textId="77777777">
        <w:trPr>
          <w:jc w:val="center"/>
        </w:trPr>
        <w:tc>
          <w:tcPr>
            <w:tcW w:w="1729" w:type="dxa"/>
          </w:tcPr>
          <w:p w14:paraId="220B3F09" w14:textId="77777777" w:rsidR="00FD6CF7" w:rsidRDefault="00000000">
            <w:r>
              <w:rPr>
                <w:rFonts w:ascii="宋体" w:eastAsia="宋体" w:hAnsi="宋体"/>
                <w:sz w:val="21"/>
              </w:rPr>
              <w:t>12</w:t>
            </w:r>
          </w:p>
        </w:tc>
        <w:tc>
          <w:tcPr>
            <w:tcW w:w="1729" w:type="dxa"/>
          </w:tcPr>
          <w:p w14:paraId="247DF837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0FA81573" w14:textId="77777777" w:rsidR="00FD6CF7" w:rsidRDefault="00000000">
            <w:r>
              <w:rPr>
                <w:rFonts w:ascii="宋体" w:eastAsia="宋体" w:hAnsi="宋体"/>
                <w:sz w:val="21"/>
              </w:rPr>
              <w:t>订票界面 → 用户</w:t>
            </w:r>
          </w:p>
        </w:tc>
        <w:tc>
          <w:tcPr>
            <w:tcW w:w="1729" w:type="dxa"/>
          </w:tcPr>
          <w:p w14:paraId="3E4B8A7C" w14:textId="77777777" w:rsidR="00FD6CF7" w:rsidRDefault="00000000">
            <w:r>
              <w:rPr>
                <w:rFonts w:ascii="宋体" w:eastAsia="宋体" w:hAnsi="宋体"/>
                <w:sz w:val="21"/>
              </w:rPr>
              <w:t>展示支付处理中</w:t>
            </w:r>
          </w:p>
        </w:tc>
        <w:tc>
          <w:tcPr>
            <w:tcW w:w="1729" w:type="dxa"/>
          </w:tcPr>
          <w:p w14:paraId="730C893E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提示用户支付正在处理</w:t>
            </w:r>
          </w:p>
        </w:tc>
      </w:tr>
    </w:tbl>
    <w:p w14:paraId="09F8B543" w14:textId="77777777" w:rsidR="00FD6CF7" w:rsidRDefault="00FD6CF7">
      <w:pPr>
        <w:rPr>
          <w:lang w:eastAsia="zh-CN"/>
        </w:rPr>
      </w:pPr>
    </w:p>
    <w:p w14:paraId="254E735A" w14:textId="77777777" w:rsidR="00FD6CF7" w:rsidRDefault="00000000">
      <w:r>
        <w:rPr>
          <w:rFonts w:ascii="宋体" w:eastAsia="宋体" w:hAnsi="宋体"/>
          <w:b/>
          <w:sz w:val="24"/>
        </w:rPr>
        <w:t>订单不可支付分支（alt else）：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FD6CF7" w14:paraId="76B56305" w14:textId="77777777">
        <w:trPr>
          <w:jc w:val="center"/>
        </w:trPr>
        <w:tc>
          <w:tcPr>
            <w:tcW w:w="1729" w:type="dxa"/>
          </w:tcPr>
          <w:p w14:paraId="4DAC1D62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序号</w:t>
            </w:r>
          </w:p>
        </w:tc>
        <w:tc>
          <w:tcPr>
            <w:tcW w:w="1729" w:type="dxa"/>
          </w:tcPr>
          <w:p w14:paraId="5EF022B3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线型</w:t>
            </w:r>
          </w:p>
        </w:tc>
        <w:tc>
          <w:tcPr>
            <w:tcW w:w="1729" w:type="dxa"/>
          </w:tcPr>
          <w:p w14:paraId="3D700EA9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发送方 → 接收方</w:t>
            </w:r>
          </w:p>
        </w:tc>
        <w:tc>
          <w:tcPr>
            <w:tcW w:w="1729" w:type="dxa"/>
          </w:tcPr>
          <w:p w14:paraId="0EEF36E0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消息名</w:t>
            </w:r>
          </w:p>
        </w:tc>
        <w:tc>
          <w:tcPr>
            <w:tcW w:w="1729" w:type="dxa"/>
          </w:tcPr>
          <w:p w14:paraId="0A18DBD0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FD6CF7" w14:paraId="06683BAC" w14:textId="77777777">
        <w:trPr>
          <w:jc w:val="center"/>
        </w:trPr>
        <w:tc>
          <w:tcPr>
            <w:tcW w:w="1729" w:type="dxa"/>
          </w:tcPr>
          <w:p w14:paraId="27A4BA51" w14:textId="77777777" w:rsidR="00FD6CF7" w:rsidRDefault="00000000">
            <w:r>
              <w:rPr>
                <w:rFonts w:ascii="宋体" w:eastAsia="宋体" w:hAnsi="宋体"/>
                <w:sz w:val="21"/>
              </w:rPr>
              <w:t>13a</w:t>
            </w:r>
          </w:p>
        </w:tc>
        <w:tc>
          <w:tcPr>
            <w:tcW w:w="1729" w:type="dxa"/>
          </w:tcPr>
          <w:p w14:paraId="758C86DF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2B1F03DC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订票控制服务 → 订票界面</w:t>
            </w:r>
          </w:p>
        </w:tc>
        <w:tc>
          <w:tcPr>
            <w:tcW w:w="1729" w:type="dxa"/>
          </w:tcPr>
          <w:p w14:paraId="5FE3E9A9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返回错误(订单无效或已过期)</w:t>
            </w:r>
          </w:p>
        </w:tc>
        <w:tc>
          <w:tcPr>
            <w:tcW w:w="1729" w:type="dxa"/>
          </w:tcPr>
          <w:p w14:paraId="4587D0F6" w14:textId="77777777" w:rsidR="00FD6CF7" w:rsidRDefault="00000000">
            <w:r>
              <w:rPr>
                <w:rFonts w:ascii="宋体" w:eastAsia="宋体" w:hAnsi="宋体"/>
                <w:sz w:val="21"/>
              </w:rPr>
              <w:t>订单状态不允许支付</w:t>
            </w:r>
          </w:p>
        </w:tc>
      </w:tr>
      <w:tr w:rsidR="00FD6CF7" w14:paraId="35EA74A3" w14:textId="77777777">
        <w:trPr>
          <w:jc w:val="center"/>
        </w:trPr>
        <w:tc>
          <w:tcPr>
            <w:tcW w:w="1729" w:type="dxa"/>
          </w:tcPr>
          <w:p w14:paraId="67C5E1D7" w14:textId="77777777" w:rsidR="00FD6CF7" w:rsidRDefault="00000000">
            <w:r>
              <w:rPr>
                <w:rFonts w:ascii="宋体" w:eastAsia="宋体" w:hAnsi="宋体"/>
                <w:sz w:val="21"/>
              </w:rPr>
              <w:t>14a</w:t>
            </w:r>
          </w:p>
        </w:tc>
        <w:tc>
          <w:tcPr>
            <w:tcW w:w="1729" w:type="dxa"/>
          </w:tcPr>
          <w:p w14:paraId="2D75E354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1E9EC869" w14:textId="77777777" w:rsidR="00FD6CF7" w:rsidRDefault="00000000">
            <w:r>
              <w:rPr>
                <w:rFonts w:ascii="宋体" w:eastAsia="宋体" w:hAnsi="宋体"/>
                <w:sz w:val="21"/>
              </w:rPr>
              <w:t>订票界面 → 用户</w:t>
            </w:r>
          </w:p>
        </w:tc>
        <w:tc>
          <w:tcPr>
            <w:tcW w:w="1729" w:type="dxa"/>
          </w:tcPr>
          <w:p w14:paraId="4C7B3524" w14:textId="77777777" w:rsidR="00FD6CF7" w:rsidRDefault="00000000">
            <w:r>
              <w:rPr>
                <w:rFonts w:ascii="宋体" w:eastAsia="宋体" w:hAnsi="宋体"/>
                <w:sz w:val="21"/>
              </w:rPr>
              <w:t>提示订单异常</w:t>
            </w:r>
          </w:p>
        </w:tc>
        <w:tc>
          <w:tcPr>
            <w:tcW w:w="1729" w:type="dxa"/>
          </w:tcPr>
          <w:p w14:paraId="2DB28D7B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引导用户返回订单列表</w:t>
            </w:r>
          </w:p>
        </w:tc>
      </w:tr>
    </w:tbl>
    <w:p w14:paraId="7E895998" w14:textId="77777777" w:rsidR="00FD6CF7" w:rsidRDefault="00FD6CF7">
      <w:pPr>
        <w:rPr>
          <w:lang w:eastAsia="zh-CN"/>
        </w:rPr>
      </w:pPr>
    </w:p>
    <w:p w14:paraId="763F07E3" w14:textId="77777777" w:rsidR="00FD6CF7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阶段二：异步回调与出票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FD6CF7" w14:paraId="694E4EF2" w14:textId="77777777">
        <w:trPr>
          <w:jc w:val="center"/>
        </w:trPr>
        <w:tc>
          <w:tcPr>
            <w:tcW w:w="1729" w:type="dxa"/>
          </w:tcPr>
          <w:p w14:paraId="6B1E906A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序号</w:t>
            </w:r>
          </w:p>
        </w:tc>
        <w:tc>
          <w:tcPr>
            <w:tcW w:w="1729" w:type="dxa"/>
          </w:tcPr>
          <w:p w14:paraId="0E972394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线型</w:t>
            </w:r>
          </w:p>
        </w:tc>
        <w:tc>
          <w:tcPr>
            <w:tcW w:w="1729" w:type="dxa"/>
          </w:tcPr>
          <w:p w14:paraId="573C9BFD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发送方 → 接收方</w:t>
            </w:r>
          </w:p>
        </w:tc>
        <w:tc>
          <w:tcPr>
            <w:tcW w:w="1729" w:type="dxa"/>
          </w:tcPr>
          <w:p w14:paraId="4B390DBB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消息名</w:t>
            </w:r>
          </w:p>
        </w:tc>
        <w:tc>
          <w:tcPr>
            <w:tcW w:w="1729" w:type="dxa"/>
          </w:tcPr>
          <w:p w14:paraId="66D08A16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FD6CF7" w14:paraId="377AB48F" w14:textId="77777777">
        <w:trPr>
          <w:jc w:val="center"/>
        </w:trPr>
        <w:tc>
          <w:tcPr>
            <w:tcW w:w="1729" w:type="dxa"/>
          </w:tcPr>
          <w:p w14:paraId="7C379BC3" w14:textId="77777777" w:rsidR="00FD6CF7" w:rsidRDefault="00000000">
            <w:r>
              <w:rPr>
                <w:rFonts w:ascii="宋体" w:eastAsia="宋体" w:hAnsi="宋体"/>
                <w:sz w:val="21"/>
              </w:rPr>
              <w:t>15</w:t>
            </w:r>
          </w:p>
        </w:tc>
        <w:tc>
          <w:tcPr>
            <w:tcW w:w="1729" w:type="dxa"/>
          </w:tcPr>
          <w:p w14:paraId="7C5F7FB9" w14:textId="77777777" w:rsidR="00FD6CF7" w:rsidRDefault="00000000">
            <w:r>
              <w:rPr>
                <w:rFonts w:ascii="宋体" w:eastAsia="宋体" w:hAnsi="宋体"/>
                <w:sz w:val="21"/>
              </w:rPr>
              <w:t>实线(异步)</w:t>
            </w:r>
          </w:p>
        </w:tc>
        <w:tc>
          <w:tcPr>
            <w:tcW w:w="1729" w:type="dxa"/>
          </w:tcPr>
          <w:p w14:paraId="76B3CE05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支付网关 → 订票控制服务</w:t>
            </w:r>
          </w:p>
        </w:tc>
        <w:tc>
          <w:tcPr>
            <w:tcW w:w="1729" w:type="dxa"/>
          </w:tcPr>
          <w:p w14:paraId="6AF392B8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异步回调(交易号, 是否成功)</w:t>
            </w:r>
          </w:p>
        </w:tc>
        <w:tc>
          <w:tcPr>
            <w:tcW w:w="1729" w:type="dxa"/>
          </w:tcPr>
          <w:p w14:paraId="1D509542" w14:textId="77777777" w:rsidR="00FD6CF7" w:rsidRDefault="00000000">
            <w:r>
              <w:rPr>
                <w:rFonts w:ascii="宋体" w:eastAsia="宋体" w:hAnsi="宋体"/>
                <w:sz w:val="21"/>
              </w:rPr>
              <w:t>渠道扣款完成后通知后台</w:t>
            </w:r>
          </w:p>
        </w:tc>
      </w:tr>
    </w:tbl>
    <w:p w14:paraId="796D9289" w14:textId="77777777" w:rsidR="00FD6CF7" w:rsidRDefault="00FD6CF7"/>
    <w:p w14:paraId="7B9B81A2" w14:textId="77777777" w:rsidR="00FD6CF7" w:rsidRDefault="00000000">
      <w:r>
        <w:rPr>
          <w:rFonts w:ascii="宋体" w:eastAsia="宋体" w:hAnsi="宋体"/>
          <w:b/>
          <w:sz w:val="24"/>
        </w:rPr>
        <w:lastRenderedPageBreak/>
        <w:t>扣款成功分支：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1715"/>
        <w:gridCol w:w="1715"/>
        <w:gridCol w:w="2001"/>
        <w:gridCol w:w="1715"/>
      </w:tblGrid>
      <w:tr w:rsidR="00FD6CF7" w14:paraId="6657122B" w14:textId="77777777">
        <w:trPr>
          <w:jc w:val="center"/>
        </w:trPr>
        <w:tc>
          <w:tcPr>
            <w:tcW w:w="1729" w:type="dxa"/>
          </w:tcPr>
          <w:p w14:paraId="17C92B66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序号</w:t>
            </w:r>
          </w:p>
        </w:tc>
        <w:tc>
          <w:tcPr>
            <w:tcW w:w="1729" w:type="dxa"/>
          </w:tcPr>
          <w:p w14:paraId="1B92B229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线型</w:t>
            </w:r>
          </w:p>
        </w:tc>
        <w:tc>
          <w:tcPr>
            <w:tcW w:w="1729" w:type="dxa"/>
          </w:tcPr>
          <w:p w14:paraId="65C99B05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发送方 → 接收方</w:t>
            </w:r>
          </w:p>
        </w:tc>
        <w:tc>
          <w:tcPr>
            <w:tcW w:w="1729" w:type="dxa"/>
          </w:tcPr>
          <w:p w14:paraId="024CFDA4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消息名</w:t>
            </w:r>
          </w:p>
        </w:tc>
        <w:tc>
          <w:tcPr>
            <w:tcW w:w="1729" w:type="dxa"/>
          </w:tcPr>
          <w:p w14:paraId="5EAB227E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FD6CF7" w14:paraId="775C69BF" w14:textId="77777777">
        <w:trPr>
          <w:jc w:val="center"/>
        </w:trPr>
        <w:tc>
          <w:tcPr>
            <w:tcW w:w="1729" w:type="dxa"/>
          </w:tcPr>
          <w:p w14:paraId="3560D6A9" w14:textId="77777777" w:rsidR="00FD6CF7" w:rsidRDefault="00000000">
            <w:r>
              <w:rPr>
                <w:rFonts w:ascii="宋体" w:eastAsia="宋体" w:hAnsi="宋体"/>
                <w:sz w:val="21"/>
              </w:rPr>
              <w:t>16</w:t>
            </w:r>
          </w:p>
        </w:tc>
        <w:tc>
          <w:tcPr>
            <w:tcW w:w="1729" w:type="dxa"/>
          </w:tcPr>
          <w:p w14:paraId="5F17DF78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31E4E2C6" w14:textId="77777777" w:rsidR="00FD6CF7" w:rsidRDefault="00000000">
            <w:r>
              <w:rPr>
                <w:rFonts w:ascii="宋体" w:eastAsia="宋体" w:hAnsi="宋体"/>
                <w:sz w:val="21"/>
              </w:rPr>
              <w:t>订票控制服务 → 支付</w:t>
            </w:r>
          </w:p>
        </w:tc>
        <w:tc>
          <w:tcPr>
            <w:tcW w:w="1729" w:type="dxa"/>
          </w:tcPr>
          <w:p w14:paraId="34DC9A26" w14:textId="77777777" w:rsidR="00FD6CF7" w:rsidRDefault="00000000">
            <w:r>
              <w:rPr>
                <w:rFonts w:ascii="宋体" w:eastAsia="宋体" w:hAnsi="宋体"/>
                <w:sz w:val="21"/>
              </w:rPr>
              <w:t>handleCallback(成功, 交易号)</w:t>
            </w:r>
          </w:p>
        </w:tc>
        <w:tc>
          <w:tcPr>
            <w:tcW w:w="1729" w:type="dxa"/>
          </w:tcPr>
          <w:p w14:paraId="0E1283F1" w14:textId="77777777" w:rsidR="00FD6CF7" w:rsidRDefault="00000000">
            <w:r>
              <w:rPr>
                <w:rFonts w:ascii="宋体" w:eastAsia="宋体" w:hAnsi="宋体"/>
                <w:sz w:val="21"/>
              </w:rPr>
              <w:t>更新支付为成功</w:t>
            </w:r>
          </w:p>
        </w:tc>
      </w:tr>
      <w:tr w:rsidR="00FD6CF7" w14:paraId="1D7FFC01" w14:textId="77777777">
        <w:trPr>
          <w:jc w:val="center"/>
        </w:trPr>
        <w:tc>
          <w:tcPr>
            <w:tcW w:w="1729" w:type="dxa"/>
          </w:tcPr>
          <w:p w14:paraId="2F51C33E" w14:textId="77777777" w:rsidR="00FD6CF7" w:rsidRDefault="00000000">
            <w:r>
              <w:rPr>
                <w:rFonts w:ascii="宋体" w:eastAsia="宋体" w:hAnsi="宋体"/>
                <w:sz w:val="21"/>
              </w:rPr>
              <w:t>17</w:t>
            </w:r>
          </w:p>
        </w:tc>
        <w:tc>
          <w:tcPr>
            <w:tcW w:w="1729" w:type="dxa"/>
          </w:tcPr>
          <w:p w14:paraId="6EBBE8ED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39E3D046" w14:textId="77777777" w:rsidR="00FD6CF7" w:rsidRDefault="00000000">
            <w:r>
              <w:rPr>
                <w:rFonts w:ascii="宋体" w:eastAsia="宋体" w:hAnsi="宋体"/>
                <w:sz w:val="21"/>
              </w:rPr>
              <w:t>支付 → 订票控制服务</w:t>
            </w:r>
          </w:p>
        </w:tc>
        <w:tc>
          <w:tcPr>
            <w:tcW w:w="1729" w:type="dxa"/>
          </w:tcPr>
          <w:p w14:paraId="73B9D0CA" w14:textId="77777777" w:rsidR="00FD6CF7" w:rsidRDefault="00000000">
            <w:r>
              <w:rPr>
                <w:rFonts w:ascii="宋体" w:eastAsia="宋体" w:hAnsi="宋体"/>
                <w:sz w:val="21"/>
              </w:rPr>
              <w:t>返回支付成功</w:t>
            </w:r>
          </w:p>
        </w:tc>
        <w:tc>
          <w:tcPr>
            <w:tcW w:w="1729" w:type="dxa"/>
          </w:tcPr>
          <w:p w14:paraId="3A8BBA89" w14:textId="77777777" w:rsidR="00FD6CF7" w:rsidRDefault="00000000">
            <w:r>
              <w:rPr>
                <w:rFonts w:ascii="宋体" w:eastAsia="宋体" w:hAnsi="宋体"/>
                <w:sz w:val="21"/>
              </w:rPr>
              <w:t>—</w:t>
            </w:r>
          </w:p>
        </w:tc>
      </w:tr>
      <w:tr w:rsidR="00FD6CF7" w14:paraId="3FD31C27" w14:textId="77777777">
        <w:trPr>
          <w:jc w:val="center"/>
        </w:trPr>
        <w:tc>
          <w:tcPr>
            <w:tcW w:w="1729" w:type="dxa"/>
          </w:tcPr>
          <w:p w14:paraId="51F36ADC" w14:textId="77777777" w:rsidR="00FD6CF7" w:rsidRDefault="00000000">
            <w:r>
              <w:rPr>
                <w:rFonts w:ascii="宋体" w:eastAsia="宋体" w:hAnsi="宋体"/>
                <w:sz w:val="21"/>
              </w:rPr>
              <w:t>18</w:t>
            </w:r>
          </w:p>
        </w:tc>
        <w:tc>
          <w:tcPr>
            <w:tcW w:w="1729" w:type="dxa"/>
          </w:tcPr>
          <w:p w14:paraId="0257521E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6AF5F45B" w14:textId="77777777" w:rsidR="00FD6CF7" w:rsidRDefault="00000000">
            <w:r>
              <w:rPr>
                <w:rFonts w:ascii="宋体" w:eastAsia="宋体" w:hAnsi="宋体"/>
                <w:sz w:val="21"/>
              </w:rPr>
              <w:t>订票控制服务 → 订单</w:t>
            </w:r>
          </w:p>
        </w:tc>
        <w:tc>
          <w:tcPr>
            <w:tcW w:w="1729" w:type="dxa"/>
          </w:tcPr>
          <w:p w14:paraId="78AC2E62" w14:textId="77777777" w:rsidR="00FD6CF7" w:rsidRDefault="00000000">
            <w:r>
              <w:rPr>
                <w:rFonts w:ascii="宋体" w:eastAsia="宋体" w:hAnsi="宋体"/>
                <w:sz w:val="21"/>
              </w:rPr>
              <w:t>confirmPaid(订单号)</w:t>
            </w:r>
          </w:p>
        </w:tc>
        <w:tc>
          <w:tcPr>
            <w:tcW w:w="1729" w:type="dxa"/>
          </w:tcPr>
          <w:p w14:paraId="007C68F4" w14:textId="77777777" w:rsidR="00FD6CF7" w:rsidRDefault="00000000">
            <w:r>
              <w:rPr>
                <w:rFonts w:ascii="宋体" w:eastAsia="宋体" w:hAnsi="宋体"/>
                <w:sz w:val="21"/>
              </w:rPr>
              <w:t>订单状态变为已支付</w:t>
            </w:r>
          </w:p>
        </w:tc>
      </w:tr>
      <w:tr w:rsidR="00FD6CF7" w14:paraId="6E56EFC2" w14:textId="77777777">
        <w:trPr>
          <w:jc w:val="center"/>
        </w:trPr>
        <w:tc>
          <w:tcPr>
            <w:tcW w:w="1729" w:type="dxa"/>
          </w:tcPr>
          <w:p w14:paraId="20EBD0E6" w14:textId="77777777" w:rsidR="00FD6CF7" w:rsidRDefault="00000000">
            <w:r>
              <w:rPr>
                <w:rFonts w:ascii="宋体" w:eastAsia="宋体" w:hAnsi="宋体"/>
                <w:sz w:val="21"/>
              </w:rPr>
              <w:t>19</w:t>
            </w:r>
          </w:p>
        </w:tc>
        <w:tc>
          <w:tcPr>
            <w:tcW w:w="1729" w:type="dxa"/>
          </w:tcPr>
          <w:p w14:paraId="11B9C67F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1F00BFCB" w14:textId="77777777" w:rsidR="00FD6CF7" w:rsidRDefault="00000000">
            <w:r>
              <w:rPr>
                <w:rFonts w:ascii="宋体" w:eastAsia="宋体" w:hAnsi="宋体"/>
                <w:sz w:val="21"/>
              </w:rPr>
              <w:t>订单 → 订票控制服务</w:t>
            </w:r>
          </w:p>
        </w:tc>
        <w:tc>
          <w:tcPr>
            <w:tcW w:w="1729" w:type="dxa"/>
          </w:tcPr>
          <w:p w14:paraId="7ACA976C" w14:textId="77777777" w:rsidR="00FD6CF7" w:rsidRDefault="00000000">
            <w:r>
              <w:rPr>
                <w:rFonts w:ascii="宋体" w:eastAsia="宋体" w:hAnsi="宋体"/>
                <w:sz w:val="21"/>
              </w:rPr>
              <w:t>返回已支付状态</w:t>
            </w:r>
          </w:p>
        </w:tc>
        <w:tc>
          <w:tcPr>
            <w:tcW w:w="1729" w:type="dxa"/>
          </w:tcPr>
          <w:p w14:paraId="492011C8" w14:textId="77777777" w:rsidR="00FD6CF7" w:rsidRDefault="00000000">
            <w:r>
              <w:rPr>
                <w:rFonts w:ascii="宋体" w:eastAsia="宋体" w:hAnsi="宋体"/>
                <w:sz w:val="21"/>
              </w:rPr>
              <w:t>—</w:t>
            </w:r>
          </w:p>
        </w:tc>
      </w:tr>
      <w:tr w:rsidR="00FD6CF7" w14:paraId="1BDE8B37" w14:textId="77777777">
        <w:trPr>
          <w:jc w:val="center"/>
        </w:trPr>
        <w:tc>
          <w:tcPr>
            <w:tcW w:w="1729" w:type="dxa"/>
          </w:tcPr>
          <w:p w14:paraId="1838D7F8" w14:textId="77777777" w:rsidR="00FD6CF7" w:rsidRDefault="00000000">
            <w:r>
              <w:rPr>
                <w:rFonts w:ascii="宋体" w:eastAsia="宋体" w:hAnsi="宋体"/>
                <w:sz w:val="21"/>
              </w:rPr>
              <w:t>20</w:t>
            </w:r>
          </w:p>
        </w:tc>
        <w:tc>
          <w:tcPr>
            <w:tcW w:w="1729" w:type="dxa"/>
          </w:tcPr>
          <w:p w14:paraId="57C20D8C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4A8EA680" w14:textId="77777777" w:rsidR="00FD6CF7" w:rsidRDefault="00000000">
            <w:r>
              <w:rPr>
                <w:rFonts w:ascii="宋体" w:eastAsia="宋体" w:hAnsi="宋体"/>
                <w:sz w:val="21"/>
              </w:rPr>
              <w:t>订票控制服务 → 订单</w:t>
            </w:r>
          </w:p>
        </w:tc>
        <w:tc>
          <w:tcPr>
            <w:tcW w:w="1729" w:type="dxa"/>
          </w:tcPr>
          <w:p w14:paraId="5D9652E4" w14:textId="77777777" w:rsidR="00FD6CF7" w:rsidRDefault="00000000">
            <w:r>
              <w:rPr>
                <w:rFonts w:ascii="宋体" w:eastAsia="宋体" w:hAnsi="宋体"/>
                <w:sz w:val="21"/>
              </w:rPr>
              <w:t>issueTicket(订单号)</w:t>
            </w:r>
          </w:p>
        </w:tc>
        <w:tc>
          <w:tcPr>
            <w:tcW w:w="1729" w:type="dxa"/>
          </w:tcPr>
          <w:p w14:paraId="6AF6DF39" w14:textId="77777777" w:rsidR="00FD6CF7" w:rsidRDefault="00000000">
            <w:r>
              <w:rPr>
                <w:rFonts w:ascii="宋体" w:eastAsia="宋体" w:hAnsi="宋体"/>
                <w:sz w:val="21"/>
              </w:rPr>
              <w:t>生成电子客票</w:t>
            </w:r>
          </w:p>
        </w:tc>
      </w:tr>
      <w:tr w:rsidR="00FD6CF7" w14:paraId="05AADB3D" w14:textId="77777777">
        <w:trPr>
          <w:jc w:val="center"/>
        </w:trPr>
        <w:tc>
          <w:tcPr>
            <w:tcW w:w="1729" w:type="dxa"/>
          </w:tcPr>
          <w:p w14:paraId="438F7A0C" w14:textId="77777777" w:rsidR="00FD6CF7" w:rsidRDefault="00000000">
            <w:r>
              <w:rPr>
                <w:rFonts w:ascii="宋体" w:eastAsia="宋体" w:hAnsi="宋体"/>
                <w:sz w:val="21"/>
              </w:rPr>
              <w:t>21</w:t>
            </w:r>
          </w:p>
        </w:tc>
        <w:tc>
          <w:tcPr>
            <w:tcW w:w="1729" w:type="dxa"/>
          </w:tcPr>
          <w:p w14:paraId="7249F99F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1AFA2BBF" w14:textId="77777777" w:rsidR="00FD6CF7" w:rsidRDefault="00000000">
            <w:r>
              <w:rPr>
                <w:rFonts w:ascii="宋体" w:eastAsia="宋体" w:hAnsi="宋体"/>
                <w:sz w:val="21"/>
              </w:rPr>
              <w:t>订单 → 订票控制服务</w:t>
            </w:r>
          </w:p>
        </w:tc>
        <w:tc>
          <w:tcPr>
            <w:tcW w:w="1729" w:type="dxa"/>
          </w:tcPr>
          <w:p w14:paraId="0A6CEFEB" w14:textId="77777777" w:rsidR="00FD6CF7" w:rsidRDefault="00000000">
            <w:r>
              <w:rPr>
                <w:rFonts w:ascii="宋体" w:eastAsia="宋体" w:hAnsi="宋体"/>
                <w:sz w:val="21"/>
              </w:rPr>
              <w:t>返回已出票状态</w:t>
            </w:r>
          </w:p>
        </w:tc>
        <w:tc>
          <w:tcPr>
            <w:tcW w:w="1729" w:type="dxa"/>
          </w:tcPr>
          <w:p w14:paraId="103CC053" w14:textId="77777777" w:rsidR="00FD6CF7" w:rsidRDefault="00000000">
            <w:r>
              <w:rPr>
                <w:rFonts w:ascii="宋体" w:eastAsia="宋体" w:hAnsi="宋体"/>
                <w:sz w:val="21"/>
              </w:rPr>
              <w:t>—</w:t>
            </w:r>
          </w:p>
        </w:tc>
      </w:tr>
      <w:tr w:rsidR="00FD6CF7" w14:paraId="480701D2" w14:textId="77777777">
        <w:trPr>
          <w:jc w:val="center"/>
        </w:trPr>
        <w:tc>
          <w:tcPr>
            <w:tcW w:w="1729" w:type="dxa"/>
          </w:tcPr>
          <w:p w14:paraId="06A977A6" w14:textId="77777777" w:rsidR="00FD6CF7" w:rsidRDefault="00000000">
            <w:r>
              <w:rPr>
                <w:rFonts w:ascii="宋体" w:eastAsia="宋体" w:hAnsi="宋体"/>
                <w:sz w:val="21"/>
              </w:rPr>
              <w:t>22</w:t>
            </w:r>
          </w:p>
        </w:tc>
        <w:tc>
          <w:tcPr>
            <w:tcW w:w="1729" w:type="dxa"/>
          </w:tcPr>
          <w:p w14:paraId="2E5FCF88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2CA95F09" w14:textId="77777777" w:rsidR="00FD6CF7" w:rsidRDefault="00000000">
            <w:r>
              <w:rPr>
                <w:rFonts w:ascii="宋体" w:eastAsia="宋体" w:hAnsi="宋体"/>
                <w:sz w:val="21"/>
              </w:rPr>
              <w:t>订票控制服务 → 行程</w:t>
            </w:r>
          </w:p>
        </w:tc>
        <w:tc>
          <w:tcPr>
            <w:tcW w:w="1729" w:type="dxa"/>
          </w:tcPr>
          <w:p w14:paraId="78AFB2CF" w14:textId="77777777" w:rsidR="00FD6CF7" w:rsidRDefault="00000000">
            <w:r>
              <w:rPr>
                <w:rFonts w:ascii="宋体" w:eastAsia="宋体" w:hAnsi="宋体"/>
                <w:sz w:val="21"/>
              </w:rPr>
              <w:t>syncFromOrder(订单号)</w:t>
            </w:r>
          </w:p>
        </w:tc>
        <w:tc>
          <w:tcPr>
            <w:tcW w:w="1729" w:type="dxa"/>
          </w:tcPr>
          <w:p w14:paraId="076BA78A" w14:textId="77777777" w:rsidR="00FD6CF7" w:rsidRDefault="00000000">
            <w:r>
              <w:rPr>
                <w:rFonts w:ascii="宋体" w:eastAsia="宋体" w:hAnsi="宋体"/>
                <w:sz w:val="21"/>
              </w:rPr>
              <w:t>创建/更新行程记录</w:t>
            </w:r>
          </w:p>
        </w:tc>
      </w:tr>
      <w:tr w:rsidR="00FD6CF7" w14:paraId="1021ED3E" w14:textId="77777777">
        <w:trPr>
          <w:jc w:val="center"/>
        </w:trPr>
        <w:tc>
          <w:tcPr>
            <w:tcW w:w="1729" w:type="dxa"/>
          </w:tcPr>
          <w:p w14:paraId="4FDDA0F7" w14:textId="77777777" w:rsidR="00FD6CF7" w:rsidRDefault="00000000">
            <w:r>
              <w:rPr>
                <w:rFonts w:ascii="宋体" w:eastAsia="宋体" w:hAnsi="宋体"/>
                <w:sz w:val="21"/>
              </w:rPr>
              <w:t>23</w:t>
            </w:r>
          </w:p>
        </w:tc>
        <w:tc>
          <w:tcPr>
            <w:tcW w:w="1729" w:type="dxa"/>
          </w:tcPr>
          <w:p w14:paraId="04750F1B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19D13D74" w14:textId="77777777" w:rsidR="00FD6CF7" w:rsidRDefault="00000000">
            <w:r>
              <w:rPr>
                <w:rFonts w:ascii="宋体" w:eastAsia="宋体" w:hAnsi="宋体"/>
                <w:sz w:val="21"/>
              </w:rPr>
              <w:t>行程 → 订票控制服务</w:t>
            </w:r>
          </w:p>
        </w:tc>
        <w:tc>
          <w:tcPr>
            <w:tcW w:w="1729" w:type="dxa"/>
          </w:tcPr>
          <w:p w14:paraId="0B2F38ED" w14:textId="77777777" w:rsidR="00FD6CF7" w:rsidRDefault="00000000">
            <w:r>
              <w:rPr>
                <w:rFonts w:ascii="宋体" w:eastAsia="宋体" w:hAnsi="宋体"/>
                <w:sz w:val="21"/>
              </w:rPr>
              <w:t>返回行程ID</w:t>
            </w:r>
          </w:p>
        </w:tc>
        <w:tc>
          <w:tcPr>
            <w:tcW w:w="1729" w:type="dxa"/>
          </w:tcPr>
          <w:p w14:paraId="2DA78EE7" w14:textId="77777777" w:rsidR="00FD6CF7" w:rsidRDefault="00000000">
            <w:r>
              <w:rPr>
                <w:rFonts w:ascii="宋体" w:eastAsia="宋体" w:hAnsi="宋体"/>
                <w:sz w:val="21"/>
              </w:rPr>
              <w:t>供前端展示</w:t>
            </w:r>
          </w:p>
        </w:tc>
      </w:tr>
      <w:tr w:rsidR="00FD6CF7" w14:paraId="6705866D" w14:textId="77777777">
        <w:trPr>
          <w:jc w:val="center"/>
        </w:trPr>
        <w:tc>
          <w:tcPr>
            <w:tcW w:w="1729" w:type="dxa"/>
          </w:tcPr>
          <w:p w14:paraId="00971548" w14:textId="77777777" w:rsidR="00FD6CF7" w:rsidRDefault="00000000">
            <w:r>
              <w:rPr>
                <w:rFonts w:ascii="宋体" w:eastAsia="宋体" w:hAnsi="宋体"/>
                <w:sz w:val="21"/>
              </w:rPr>
              <w:t>24</w:t>
            </w:r>
          </w:p>
        </w:tc>
        <w:tc>
          <w:tcPr>
            <w:tcW w:w="1729" w:type="dxa"/>
          </w:tcPr>
          <w:p w14:paraId="3F180FA6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191D1864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订票控制服务 → 订票界面</w:t>
            </w:r>
          </w:p>
        </w:tc>
        <w:tc>
          <w:tcPr>
            <w:tcW w:w="1729" w:type="dxa"/>
          </w:tcPr>
          <w:p w14:paraId="0C3D8567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推送出票结果(订单状态, 行程信息)</w:t>
            </w:r>
          </w:p>
        </w:tc>
        <w:tc>
          <w:tcPr>
            <w:tcW w:w="1729" w:type="dxa"/>
          </w:tcPr>
          <w:p w14:paraId="2F33886D" w14:textId="77777777" w:rsidR="00FD6CF7" w:rsidRDefault="00000000">
            <w:r>
              <w:rPr>
                <w:rFonts w:ascii="宋体" w:eastAsia="宋体" w:hAnsi="宋体"/>
                <w:sz w:val="21"/>
              </w:rPr>
              <w:t>通知前端刷新</w:t>
            </w:r>
          </w:p>
        </w:tc>
      </w:tr>
      <w:tr w:rsidR="00FD6CF7" w14:paraId="10336F20" w14:textId="77777777">
        <w:trPr>
          <w:jc w:val="center"/>
        </w:trPr>
        <w:tc>
          <w:tcPr>
            <w:tcW w:w="1729" w:type="dxa"/>
          </w:tcPr>
          <w:p w14:paraId="5A02F2B7" w14:textId="77777777" w:rsidR="00FD6CF7" w:rsidRDefault="00000000">
            <w:r>
              <w:rPr>
                <w:rFonts w:ascii="宋体" w:eastAsia="宋体" w:hAnsi="宋体"/>
                <w:sz w:val="21"/>
              </w:rPr>
              <w:t>25</w:t>
            </w:r>
          </w:p>
        </w:tc>
        <w:tc>
          <w:tcPr>
            <w:tcW w:w="1729" w:type="dxa"/>
          </w:tcPr>
          <w:p w14:paraId="3E263EA2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5C3D92C2" w14:textId="77777777" w:rsidR="00FD6CF7" w:rsidRDefault="00000000">
            <w:r>
              <w:rPr>
                <w:rFonts w:ascii="宋体" w:eastAsia="宋体" w:hAnsi="宋体"/>
                <w:sz w:val="21"/>
              </w:rPr>
              <w:t>订票界面 → 用户</w:t>
            </w:r>
          </w:p>
        </w:tc>
        <w:tc>
          <w:tcPr>
            <w:tcW w:w="1729" w:type="dxa"/>
          </w:tcPr>
          <w:p w14:paraId="41340860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展示支付成功与电子客票</w:t>
            </w:r>
          </w:p>
        </w:tc>
        <w:tc>
          <w:tcPr>
            <w:tcW w:w="1729" w:type="dxa"/>
          </w:tcPr>
          <w:p w14:paraId="043213EF" w14:textId="77777777" w:rsidR="00FD6CF7" w:rsidRDefault="00000000">
            <w:r>
              <w:rPr>
                <w:rFonts w:ascii="宋体" w:eastAsia="宋体" w:hAnsi="宋体"/>
                <w:sz w:val="21"/>
              </w:rPr>
              <w:t>向用户展示最终结果</w:t>
            </w:r>
          </w:p>
        </w:tc>
      </w:tr>
    </w:tbl>
    <w:p w14:paraId="203AD40D" w14:textId="77777777" w:rsidR="00FD6CF7" w:rsidRDefault="00FD6CF7"/>
    <w:p w14:paraId="0BE5BDC2" w14:textId="77777777" w:rsidR="00FD6CF7" w:rsidRDefault="00000000">
      <w:r>
        <w:rPr>
          <w:rFonts w:ascii="宋体" w:eastAsia="宋体" w:hAnsi="宋体"/>
          <w:b/>
          <w:sz w:val="24"/>
        </w:rPr>
        <w:t>扣款失败分支（alt else）：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1715"/>
        <w:gridCol w:w="1715"/>
        <w:gridCol w:w="2001"/>
        <w:gridCol w:w="1715"/>
      </w:tblGrid>
      <w:tr w:rsidR="00FD6CF7" w14:paraId="7C30FF89" w14:textId="77777777">
        <w:trPr>
          <w:jc w:val="center"/>
        </w:trPr>
        <w:tc>
          <w:tcPr>
            <w:tcW w:w="1729" w:type="dxa"/>
          </w:tcPr>
          <w:p w14:paraId="07AD7673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序号</w:t>
            </w:r>
          </w:p>
        </w:tc>
        <w:tc>
          <w:tcPr>
            <w:tcW w:w="1729" w:type="dxa"/>
          </w:tcPr>
          <w:p w14:paraId="24A5CB62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线型</w:t>
            </w:r>
          </w:p>
        </w:tc>
        <w:tc>
          <w:tcPr>
            <w:tcW w:w="1729" w:type="dxa"/>
          </w:tcPr>
          <w:p w14:paraId="07782B86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发送方 → 接收方</w:t>
            </w:r>
          </w:p>
        </w:tc>
        <w:tc>
          <w:tcPr>
            <w:tcW w:w="1729" w:type="dxa"/>
          </w:tcPr>
          <w:p w14:paraId="282A5AA5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消息名</w:t>
            </w:r>
          </w:p>
        </w:tc>
        <w:tc>
          <w:tcPr>
            <w:tcW w:w="1729" w:type="dxa"/>
          </w:tcPr>
          <w:p w14:paraId="7BE430CC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FD6CF7" w14:paraId="62C729BA" w14:textId="77777777">
        <w:trPr>
          <w:jc w:val="center"/>
        </w:trPr>
        <w:tc>
          <w:tcPr>
            <w:tcW w:w="1729" w:type="dxa"/>
          </w:tcPr>
          <w:p w14:paraId="7EC82DAA" w14:textId="77777777" w:rsidR="00FD6CF7" w:rsidRDefault="00000000">
            <w:r>
              <w:rPr>
                <w:rFonts w:ascii="宋体" w:eastAsia="宋体" w:hAnsi="宋体"/>
                <w:sz w:val="21"/>
              </w:rPr>
              <w:t>26</w:t>
            </w:r>
          </w:p>
        </w:tc>
        <w:tc>
          <w:tcPr>
            <w:tcW w:w="1729" w:type="dxa"/>
          </w:tcPr>
          <w:p w14:paraId="608CDF8C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1768E364" w14:textId="77777777" w:rsidR="00FD6CF7" w:rsidRDefault="00000000">
            <w:r>
              <w:rPr>
                <w:rFonts w:ascii="宋体" w:eastAsia="宋体" w:hAnsi="宋体"/>
                <w:sz w:val="21"/>
              </w:rPr>
              <w:t>订票控制服务 → 支付</w:t>
            </w:r>
          </w:p>
        </w:tc>
        <w:tc>
          <w:tcPr>
            <w:tcW w:w="1729" w:type="dxa"/>
          </w:tcPr>
          <w:p w14:paraId="2DE82B87" w14:textId="77777777" w:rsidR="00FD6CF7" w:rsidRDefault="00000000">
            <w:r>
              <w:rPr>
                <w:rFonts w:ascii="宋体" w:eastAsia="宋体" w:hAnsi="宋体"/>
                <w:sz w:val="21"/>
              </w:rPr>
              <w:t>handleCallback(失败, 原因)</w:t>
            </w:r>
          </w:p>
        </w:tc>
        <w:tc>
          <w:tcPr>
            <w:tcW w:w="1729" w:type="dxa"/>
          </w:tcPr>
          <w:p w14:paraId="3EDA965C" w14:textId="77777777" w:rsidR="00FD6CF7" w:rsidRDefault="00000000">
            <w:r>
              <w:rPr>
                <w:rFonts w:ascii="宋体" w:eastAsia="宋体" w:hAnsi="宋体"/>
                <w:sz w:val="21"/>
              </w:rPr>
              <w:t>更新支付为失败</w:t>
            </w:r>
          </w:p>
        </w:tc>
      </w:tr>
      <w:tr w:rsidR="00FD6CF7" w14:paraId="1C43893F" w14:textId="77777777">
        <w:trPr>
          <w:jc w:val="center"/>
        </w:trPr>
        <w:tc>
          <w:tcPr>
            <w:tcW w:w="1729" w:type="dxa"/>
          </w:tcPr>
          <w:p w14:paraId="0D98AA67" w14:textId="77777777" w:rsidR="00FD6CF7" w:rsidRDefault="00000000">
            <w:r>
              <w:rPr>
                <w:rFonts w:ascii="宋体" w:eastAsia="宋体" w:hAnsi="宋体"/>
                <w:sz w:val="21"/>
              </w:rPr>
              <w:t>27</w:t>
            </w:r>
          </w:p>
        </w:tc>
        <w:tc>
          <w:tcPr>
            <w:tcW w:w="1729" w:type="dxa"/>
          </w:tcPr>
          <w:p w14:paraId="34CDDF20" w14:textId="77777777" w:rsidR="00FD6CF7" w:rsidRDefault="00000000">
            <w:r>
              <w:rPr>
                <w:rFonts w:ascii="宋体" w:eastAsia="宋体" w:hAnsi="宋体"/>
                <w:sz w:val="21"/>
              </w:rPr>
              <w:t>虚线</w:t>
            </w:r>
          </w:p>
        </w:tc>
        <w:tc>
          <w:tcPr>
            <w:tcW w:w="1729" w:type="dxa"/>
          </w:tcPr>
          <w:p w14:paraId="58F5A0D2" w14:textId="77777777" w:rsidR="00FD6CF7" w:rsidRDefault="00000000">
            <w:r>
              <w:rPr>
                <w:rFonts w:ascii="宋体" w:eastAsia="宋体" w:hAnsi="宋体"/>
                <w:sz w:val="21"/>
              </w:rPr>
              <w:t>支付 → 订票控制服务</w:t>
            </w:r>
          </w:p>
        </w:tc>
        <w:tc>
          <w:tcPr>
            <w:tcW w:w="1729" w:type="dxa"/>
          </w:tcPr>
          <w:p w14:paraId="62277C17" w14:textId="77777777" w:rsidR="00FD6CF7" w:rsidRDefault="00000000">
            <w:r>
              <w:rPr>
                <w:rFonts w:ascii="宋体" w:eastAsia="宋体" w:hAnsi="宋体"/>
                <w:sz w:val="21"/>
              </w:rPr>
              <w:t>返回支付失败</w:t>
            </w:r>
          </w:p>
        </w:tc>
        <w:tc>
          <w:tcPr>
            <w:tcW w:w="1729" w:type="dxa"/>
          </w:tcPr>
          <w:p w14:paraId="1FD07C76" w14:textId="77777777" w:rsidR="00FD6CF7" w:rsidRDefault="00000000">
            <w:r>
              <w:rPr>
                <w:rFonts w:ascii="宋体" w:eastAsia="宋体" w:hAnsi="宋体"/>
                <w:sz w:val="21"/>
              </w:rPr>
              <w:t>—</w:t>
            </w:r>
          </w:p>
        </w:tc>
      </w:tr>
      <w:tr w:rsidR="00FD6CF7" w14:paraId="3428302E" w14:textId="77777777">
        <w:trPr>
          <w:jc w:val="center"/>
        </w:trPr>
        <w:tc>
          <w:tcPr>
            <w:tcW w:w="1729" w:type="dxa"/>
          </w:tcPr>
          <w:p w14:paraId="65F4E936" w14:textId="77777777" w:rsidR="00FD6CF7" w:rsidRDefault="00000000">
            <w:r>
              <w:rPr>
                <w:rFonts w:ascii="宋体" w:eastAsia="宋体" w:hAnsi="宋体"/>
                <w:sz w:val="21"/>
              </w:rPr>
              <w:t>28</w:t>
            </w:r>
          </w:p>
        </w:tc>
        <w:tc>
          <w:tcPr>
            <w:tcW w:w="1729" w:type="dxa"/>
          </w:tcPr>
          <w:p w14:paraId="7FA3A6B6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443F9C1D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订票控制服务 → 订票界面</w:t>
            </w:r>
          </w:p>
        </w:tc>
        <w:tc>
          <w:tcPr>
            <w:tcW w:w="1729" w:type="dxa"/>
          </w:tcPr>
          <w:p w14:paraId="5754D216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推送支付失败(失败原因)</w:t>
            </w:r>
          </w:p>
        </w:tc>
        <w:tc>
          <w:tcPr>
            <w:tcW w:w="1729" w:type="dxa"/>
          </w:tcPr>
          <w:p w14:paraId="6C0C6FC1" w14:textId="77777777" w:rsidR="00FD6CF7" w:rsidRDefault="00000000">
            <w:r>
              <w:rPr>
                <w:rFonts w:ascii="宋体" w:eastAsia="宋体" w:hAnsi="宋体"/>
                <w:sz w:val="21"/>
              </w:rPr>
              <w:t>通知前端</w:t>
            </w:r>
          </w:p>
        </w:tc>
      </w:tr>
      <w:tr w:rsidR="00FD6CF7" w14:paraId="124EAADD" w14:textId="77777777">
        <w:trPr>
          <w:jc w:val="center"/>
        </w:trPr>
        <w:tc>
          <w:tcPr>
            <w:tcW w:w="1729" w:type="dxa"/>
          </w:tcPr>
          <w:p w14:paraId="04CD324D" w14:textId="77777777" w:rsidR="00FD6CF7" w:rsidRDefault="00000000">
            <w:r>
              <w:rPr>
                <w:rFonts w:ascii="宋体" w:eastAsia="宋体" w:hAnsi="宋体"/>
                <w:sz w:val="21"/>
              </w:rPr>
              <w:t>29</w:t>
            </w:r>
          </w:p>
        </w:tc>
        <w:tc>
          <w:tcPr>
            <w:tcW w:w="1729" w:type="dxa"/>
          </w:tcPr>
          <w:p w14:paraId="4F0F626D" w14:textId="77777777" w:rsidR="00FD6CF7" w:rsidRDefault="00000000">
            <w:r>
              <w:rPr>
                <w:rFonts w:ascii="宋体" w:eastAsia="宋体" w:hAnsi="宋体"/>
                <w:sz w:val="21"/>
              </w:rPr>
              <w:t>实线</w:t>
            </w:r>
          </w:p>
        </w:tc>
        <w:tc>
          <w:tcPr>
            <w:tcW w:w="1729" w:type="dxa"/>
          </w:tcPr>
          <w:p w14:paraId="1C3FE11E" w14:textId="77777777" w:rsidR="00FD6CF7" w:rsidRDefault="00000000">
            <w:r>
              <w:rPr>
                <w:rFonts w:ascii="宋体" w:eastAsia="宋体" w:hAnsi="宋体"/>
                <w:sz w:val="21"/>
              </w:rPr>
              <w:t>订票界面 → 用户</w:t>
            </w:r>
          </w:p>
        </w:tc>
        <w:tc>
          <w:tcPr>
            <w:tcW w:w="1729" w:type="dxa"/>
          </w:tcPr>
          <w:p w14:paraId="59ABF67E" w14:textId="77777777" w:rsidR="00FD6CF7" w:rsidRDefault="00000000">
            <w:r>
              <w:rPr>
                <w:rFonts w:ascii="宋体" w:eastAsia="宋体" w:hAnsi="宋体"/>
                <w:sz w:val="21"/>
              </w:rPr>
              <w:t>提示重新支付</w:t>
            </w:r>
          </w:p>
        </w:tc>
        <w:tc>
          <w:tcPr>
            <w:tcW w:w="1729" w:type="dxa"/>
          </w:tcPr>
          <w:p w14:paraId="351C1B43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引导用户再次发起支付</w:t>
            </w:r>
          </w:p>
        </w:tc>
      </w:tr>
    </w:tbl>
    <w:p w14:paraId="6EFDABBC" w14:textId="77777777" w:rsidR="00FD6CF7" w:rsidRDefault="00FD6CF7">
      <w:pPr>
        <w:rPr>
          <w:lang w:eastAsia="zh-CN"/>
        </w:rPr>
      </w:pPr>
    </w:p>
    <w:p w14:paraId="29B47709" w14:textId="6D5AFE61" w:rsidR="00FD6C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</w:t>
      </w:r>
      <w:r w:rsidR="00412101">
        <w:rPr>
          <w:rFonts w:ascii="黑体" w:eastAsia="黑体" w:hAnsi="黑体" w:hint="eastAsia"/>
          <w:lang w:eastAsia="zh-CN"/>
        </w:rPr>
        <w:t>6</w:t>
      </w:r>
      <w:r>
        <w:rPr>
          <w:rFonts w:ascii="黑体" w:eastAsia="黑体" w:hAnsi="黑体"/>
          <w:lang w:eastAsia="zh-CN"/>
        </w:rPr>
        <w:t xml:space="preserve"> 与类图、活动图的对应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FD6CF7" w14:paraId="363B269C" w14:textId="77777777">
        <w:trPr>
          <w:jc w:val="center"/>
        </w:trPr>
        <w:tc>
          <w:tcPr>
            <w:tcW w:w="2882" w:type="dxa"/>
          </w:tcPr>
          <w:p w14:paraId="0B476FC3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顺序图步骤</w:t>
            </w:r>
          </w:p>
        </w:tc>
        <w:tc>
          <w:tcPr>
            <w:tcW w:w="2882" w:type="dxa"/>
          </w:tcPr>
          <w:p w14:paraId="4E9736FF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活动图活动</w:t>
            </w:r>
          </w:p>
        </w:tc>
        <w:tc>
          <w:tcPr>
            <w:tcW w:w="2882" w:type="dxa"/>
          </w:tcPr>
          <w:p w14:paraId="1A25C675" w14:textId="77777777" w:rsidR="00FD6CF7" w:rsidRDefault="00000000">
            <w:r>
              <w:rPr>
                <w:rFonts w:ascii="宋体" w:eastAsia="宋体" w:hAnsi="宋体"/>
                <w:b/>
                <w:sz w:val="21"/>
              </w:rPr>
              <w:t>类图操作</w:t>
            </w:r>
          </w:p>
        </w:tc>
      </w:tr>
      <w:tr w:rsidR="00FD6CF7" w14:paraId="4F1FB616" w14:textId="77777777">
        <w:trPr>
          <w:jc w:val="center"/>
        </w:trPr>
        <w:tc>
          <w:tcPr>
            <w:tcW w:w="2882" w:type="dxa"/>
          </w:tcPr>
          <w:p w14:paraId="1644F9AE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查询订单 / 校验归属与金额</w:t>
            </w:r>
          </w:p>
        </w:tc>
        <w:tc>
          <w:tcPr>
            <w:tcW w:w="2882" w:type="dxa"/>
          </w:tcPr>
          <w:p w14:paraId="6F2B34DE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创建订单（前置校验）</w:t>
            </w:r>
          </w:p>
        </w:tc>
        <w:tc>
          <w:tcPr>
            <w:tcW w:w="2882" w:type="dxa"/>
          </w:tcPr>
          <w:p w14:paraId="67980C60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订单.create() 后的状态约束</w:t>
            </w:r>
          </w:p>
        </w:tc>
      </w:tr>
      <w:tr w:rsidR="00FD6CF7" w14:paraId="303B65BF" w14:textId="77777777">
        <w:trPr>
          <w:jc w:val="center"/>
        </w:trPr>
        <w:tc>
          <w:tcPr>
            <w:tcW w:w="2882" w:type="dxa"/>
          </w:tcPr>
          <w:p w14:paraId="0E994376" w14:textId="77777777" w:rsidR="00FD6CF7" w:rsidRDefault="00000000">
            <w:r>
              <w:rPr>
                <w:rFonts w:ascii="宋体" w:eastAsia="宋体" w:hAnsi="宋体"/>
                <w:sz w:val="21"/>
              </w:rPr>
              <w:t>创建支付记录 / executePay()</w:t>
            </w:r>
          </w:p>
        </w:tc>
        <w:tc>
          <w:tcPr>
            <w:tcW w:w="2882" w:type="dxa"/>
          </w:tcPr>
          <w:p w14:paraId="28BDB4B3" w14:textId="77777777" w:rsidR="00FD6CF7" w:rsidRDefault="00000000">
            <w:r>
              <w:rPr>
                <w:rFonts w:ascii="宋体" w:eastAsia="宋体" w:hAnsi="宋体"/>
                <w:sz w:val="21"/>
              </w:rPr>
              <w:t>发起支付</w:t>
            </w:r>
          </w:p>
        </w:tc>
        <w:tc>
          <w:tcPr>
            <w:tcW w:w="2882" w:type="dxa"/>
          </w:tcPr>
          <w:p w14:paraId="10C9FEA9" w14:textId="77777777" w:rsidR="00FD6CF7" w:rsidRDefault="00000000">
            <w:r>
              <w:rPr>
                <w:rFonts w:ascii="宋体" w:eastAsia="宋体" w:hAnsi="宋体"/>
                <w:sz w:val="21"/>
              </w:rPr>
              <w:t>支付.executePay()</w:t>
            </w:r>
          </w:p>
        </w:tc>
      </w:tr>
      <w:tr w:rsidR="00FD6CF7" w14:paraId="68A5F822" w14:textId="77777777">
        <w:trPr>
          <w:jc w:val="center"/>
        </w:trPr>
        <w:tc>
          <w:tcPr>
            <w:tcW w:w="2882" w:type="dxa"/>
          </w:tcPr>
          <w:p w14:paraId="71BB2DBF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请求渠道扣款 / 异步回调</w:t>
            </w:r>
          </w:p>
        </w:tc>
        <w:tc>
          <w:tcPr>
            <w:tcW w:w="2882" w:type="dxa"/>
          </w:tcPr>
          <w:p w14:paraId="34D6DEAA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发起支付、支付是否成功</w:t>
            </w:r>
          </w:p>
        </w:tc>
        <w:tc>
          <w:tcPr>
            <w:tcW w:w="2882" w:type="dxa"/>
          </w:tcPr>
          <w:p w14:paraId="3228F75A" w14:textId="77777777" w:rsidR="00FD6CF7" w:rsidRDefault="00000000">
            <w:r>
              <w:rPr>
                <w:rFonts w:ascii="宋体" w:eastAsia="宋体" w:hAnsi="宋体"/>
                <w:sz w:val="21"/>
              </w:rPr>
              <w:t>支付.handleCallback()</w:t>
            </w:r>
          </w:p>
        </w:tc>
      </w:tr>
      <w:tr w:rsidR="00FD6CF7" w14:paraId="67998C74" w14:textId="77777777">
        <w:trPr>
          <w:jc w:val="center"/>
        </w:trPr>
        <w:tc>
          <w:tcPr>
            <w:tcW w:w="2882" w:type="dxa"/>
          </w:tcPr>
          <w:p w14:paraId="422D1248" w14:textId="77777777" w:rsidR="00FD6CF7" w:rsidRDefault="00000000">
            <w:r>
              <w:rPr>
                <w:rFonts w:ascii="宋体" w:eastAsia="宋体" w:hAnsi="宋体"/>
                <w:sz w:val="21"/>
              </w:rPr>
              <w:t>confirmPaid / issueTicket</w:t>
            </w:r>
          </w:p>
        </w:tc>
        <w:tc>
          <w:tcPr>
            <w:tcW w:w="2882" w:type="dxa"/>
          </w:tcPr>
          <w:p w14:paraId="56233D81" w14:textId="77777777" w:rsidR="00FD6CF7" w:rsidRDefault="00000000">
            <w:r>
              <w:rPr>
                <w:rFonts w:ascii="宋体" w:eastAsia="宋体" w:hAnsi="宋体"/>
                <w:sz w:val="21"/>
              </w:rPr>
              <w:t>支付是否成功（成功分支）、出票并通知</w:t>
            </w:r>
          </w:p>
        </w:tc>
        <w:tc>
          <w:tcPr>
            <w:tcW w:w="2882" w:type="dxa"/>
          </w:tcPr>
          <w:p w14:paraId="20FB668A" w14:textId="77777777" w:rsidR="00FD6CF7" w:rsidRDefault="00000000">
            <w:r>
              <w:rPr>
                <w:rFonts w:ascii="宋体" w:eastAsia="宋体" w:hAnsi="宋体"/>
                <w:sz w:val="21"/>
              </w:rPr>
              <w:t>订单.confirmPaid()、issueTicket()</w:t>
            </w:r>
          </w:p>
        </w:tc>
      </w:tr>
      <w:tr w:rsidR="00FD6CF7" w14:paraId="49E4161F" w14:textId="77777777">
        <w:trPr>
          <w:jc w:val="center"/>
        </w:trPr>
        <w:tc>
          <w:tcPr>
            <w:tcW w:w="2882" w:type="dxa"/>
          </w:tcPr>
          <w:p w14:paraId="08AE338F" w14:textId="77777777" w:rsidR="00FD6CF7" w:rsidRDefault="00000000">
            <w:r>
              <w:rPr>
                <w:rFonts w:ascii="宋体" w:eastAsia="宋体" w:hAnsi="宋体"/>
                <w:sz w:val="21"/>
              </w:rPr>
              <w:t>syncFromOrder</w:t>
            </w:r>
          </w:p>
        </w:tc>
        <w:tc>
          <w:tcPr>
            <w:tcW w:w="2882" w:type="dxa"/>
          </w:tcPr>
          <w:p w14:paraId="1DFC9A44" w14:textId="77777777" w:rsidR="00FD6CF7" w:rsidRDefault="00000000">
            <w:r>
              <w:rPr>
                <w:rFonts w:ascii="宋体" w:eastAsia="宋体" w:hAnsi="宋体"/>
                <w:sz w:val="21"/>
              </w:rPr>
              <w:t>出票并通知</w:t>
            </w:r>
          </w:p>
        </w:tc>
        <w:tc>
          <w:tcPr>
            <w:tcW w:w="2882" w:type="dxa"/>
          </w:tcPr>
          <w:p w14:paraId="7EB6E7B5" w14:textId="77777777" w:rsidR="00FD6CF7" w:rsidRDefault="00000000">
            <w:r>
              <w:rPr>
                <w:rFonts w:ascii="宋体" w:eastAsia="宋体" w:hAnsi="宋体"/>
                <w:sz w:val="21"/>
              </w:rPr>
              <w:t>行程.syncFromOrder()</w:t>
            </w:r>
          </w:p>
        </w:tc>
      </w:tr>
      <w:tr w:rsidR="00FD6CF7" w14:paraId="60A72DB2" w14:textId="77777777">
        <w:trPr>
          <w:jc w:val="center"/>
        </w:trPr>
        <w:tc>
          <w:tcPr>
            <w:tcW w:w="2882" w:type="dxa"/>
          </w:tcPr>
          <w:p w14:paraId="4E317768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扣款失败 / 订单不可支付</w:t>
            </w:r>
          </w:p>
        </w:tc>
        <w:tc>
          <w:tcPr>
            <w:tcW w:w="2882" w:type="dxa"/>
          </w:tcPr>
          <w:p w14:paraId="5ABEA9F2" w14:textId="77777777" w:rsidR="00FD6CF7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支付是否成功（失败分支）</w:t>
            </w:r>
          </w:p>
        </w:tc>
        <w:tc>
          <w:tcPr>
            <w:tcW w:w="2882" w:type="dxa"/>
          </w:tcPr>
          <w:p w14:paraId="5F8A8899" w14:textId="77777777" w:rsidR="00FD6CF7" w:rsidRDefault="00000000">
            <w:r>
              <w:rPr>
                <w:rFonts w:ascii="宋体" w:eastAsia="宋体" w:hAnsi="宋体"/>
                <w:sz w:val="21"/>
              </w:rPr>
              <w:t>支付.handleCallback() 失败路径</w:t>
            </w:r>
          </w:p>
        </w:tc>
      </w:tr>
    </w:tbl>
    <w:p w14:paraId="1A3D6D93" w14:textId="77777777" w:rsidR="00FD6CF7" w:rsidRDefault="00FD6CF7"/>
    <w:sectPr w:rsidR="00FD6CF7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017472">
    <w:abstractNumId w:val="8"/>
  </w:num>
  <w:num w:numId="2" w16cid:durableId="1093470722">
    <w:abstractNumId w:val="6"/>
  </w:num>
  <w:num w:numId="3" w16cid:durableId="2137093455">
    <w:abstractNumId w:val="5"/>
  </w:num>
  <w:num w:numId="4" w16cid:durableId="362246642">
    <w:abstractNumId w:val="4"/>
  </w:num>
  <w:num w:numId="5" w16cid:durableId="1262643520">
    <w:abstractNumId w:val="7"/>
  </w:num>
  <w:num w:numId="6" w16cid:durableId="899294683">
    <w:abstractNumId w:val="3"/>
  </w:num>
  <w:num w:numId="7" w16cid:durableId="1407799739">
    <w:abstractNumId w:val="2"/>
  </w:num>
  <w:num w:numId="8" w16cid:durableId="906497371">
    <w:abstractNumId w:val="1"/>
  </w:num>
  <w:num w:numId="9" w16cid:durableId="764347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874"/>
    <w:rsid w:val="00412101"/>
    <w:rsid w:val="008F33CB"/>
    <w:rsid w:val="00A33CCD"/>
    <w:rsid w:val="00AA1D8D"/>
    <w:rsid w:val="00B47730"/>
    <w:rsid w:val="00CB0664"/>
    <w:rsid w:val="00FC693F"/>
    <w:rsid w:val="00FD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7C782"/>
  <w14:defaultImageDpi w14:val="300"/>
  <w15:docId w15:val="{0A15EB70-EEC3-4AC0-8463-555D831A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1996</Words>
  <Characters>2836</Characters>
  <Application>Microsoft Office Word</Application>
  <DocSecurity>0</DocSecurity>
  <Lines>472</Lines>
  <Paragraphs>536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雨昊 牛</cp:lastModifiedBy>
  <cp:revision>5</cp:revision>
  <cp:lastPrinted>2026-06-03T03:58:00Z</cp:lastPrinted>
  <dcterms:created xsi:type="dcterms:W3CDTF">2013-12-23T23:15:00Z</dcterms:created>
  <dcterms:modified xsi:type="dcterms:W3CDTF">2026-06-03T03:58:00Z</dcterms:modified>
  <cp:category/>
</cp:coreProperties>
</file>